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0B4F3F"/>
          <w:sz w:val="44"/>
          <w:rFonts w:ascii="Calibri" w:hAnsi="Calibri" w:cs="Noto Sans Bengali" w:eastAsia="Noto Sans Bengali"/>
        </w:rPr>
        <w:t>‘জানুন’ (Janun) অ্যাপ — মাস্টার সেবা-তথ্য সংগ্রহ, পিডিএফ ফরম ডিরেক্টরি, গ্যাজেট ব্লুপ্রিন্ট ও ডেটা অডিট প্রতিবেদন</w:t>
      </w:r>
    </w:p>
    <w:p>
      <w:pPr>
        <w:spacing w:before="0" w:after="200"/>
      </w:pPr>
      <w:r>
        <w:rPr>
          <w:rFonts w:ascii="Calibri" w:hAnsi="Calibri"/>
          <w:b/>
          <w:i w:val="0"/>
          <w:color w:val="C87D12"/>
          <w:sz w:val="22"/>
          <w:rFonts w:ascii="Calibri" w:hAnsi="Calibri" w:cs="Noto Sans Bengali" w:eastAsia="Noto Sans Bengali"/>
        </w:rPr>
        <w:t>দায়িত্বপ্রাপ্ত সদস্য: Nafiew | কর্মক্ষেত্র: ক. পাসপোর্ট ও ভ্রমণ (১০), খ. পরিবহন ও ড্রাইভিং (৮), গ. কর ও ব্যবসা (১০), ঘ. জাতীয় পর্যায়ের তথ্য সমন্বয় (৯) | সংস্করণ: অক্টোবর ২০২৬</w:t>
      </w:r>
    </w:p>
    <w:tbl>
      <w:tblPr>
        <w:tblW w:type="auto" w:w="0"/>
        <w:jc w:val="center"/>
        <w:tblLook w:firstColumn="1" w:firstRow="1" w:lastColumn="0" w:lastRow="0" w:noHBand="0" w:noVBand="1" w:val="04A0"/>
      </w:tblPr>
      <w:tblGrid>
        <w:gridCol w:w="9360"/>
      </w:tblGrid>
      <w:tr>
        <w:trPr>
          <w:cantSplit/>
        </w:trPr>
        <w:tc>
          <w:tcPr>
            <w:tcW w:type="dxa" w:w="9360"/>
            <w:shd w:fill="EBF3F0"/>
            <w:tcBorders>
              <w:top w:val="single" w:sz="4" w:space="0" w:color="C5D6D1"/>
              <w:left w:val="single" w:sz="24" w:space="0" w:color="0B4F3F"/>
              <w:bottom w:val="single" w:sz="4" w:space="0" w:color="C5D6D1"/>
              <w:right w:val="single" w:sz="4" w:space="0" w:color="C5D6D1"/>
            </w:tcBorders>
            <w:tcMar>
              <w:top w:w="140" w:type="dxa"/>
              <w:bottom w:w="140" w:type="dxa"/>
              <w:left w:w="180" w:type="dxa"/>
              <w:right w:w="180" w:type="dxa"/>
            </w:tcMar>
          </w:tcPr>
          <w:p>
            <w:pPr>
              <w:spacing w:before="40" w:after="80" w:line="276" w:lineRule="auto"/>
            </w:pPr>
            <w:r>
              <w:rPr>
                <w:rFonts w:ascii="Calibri" w:hAnsi="Calibri"/>
                <w:b/>
                <w:i w:val="0"/>
                <w:color w:val="0B4F3F"/>
                <w:sz w:val="22"/>
                <w:rFonts w:ascii="Calibri" w:hAnsi="Calibri" w:cs="Noto Sans Bengali" w:eastAsia="Noto Sans Bengali"/>
              </w:rPr>
              <w:t>সারসংক্ষেপ ও ডেটা সংগ্রহের পরিধি (Executive Summary — 37/37 Service Points Collected)</w:t>
            </w:r>
          </w:p>
          <w:p>
            <w:pPr>
              <w:spacing w:before="20" w:after="60" w:line="276" w:lineRule="auto"/>
            </w:pPr>
            <w:r>
              <w:rPr>
                <w:rFonts w:ascii="Calibri" w:hAnsi="Calibri"/>
                <w:b/>
                <w:i w:val="0"/>
                <w:color w:val="1E2926"/>
                <w:sz w:val="21"/>
                <w:rFonts w:ascii="Calibri" w:hAnsi="Calibri" w:cs="Noto Sans Bengali" w:eastAsia="Noto Sans Bengali"/>
              </w:rPr>
              <w:t xml:space="preserve">১. সম্পূর্ণ কভারেজ (৩৭টি সেবা ও কার্যক্রম): </w:t>
            </w:r>
            <w:r>
              <w:rPr>
                <w:rFonts w:ascii="Calibri" w:hAnsi="Calibri"/>
                <w:b w:val="0"/>
                <w:i w:val="0"/>
                <w:color w:val="1E2926"/>
                <w:sz w:val="21"/>
                <w:rFonts w:ascii="Calibri" w:hAnsi="Calibri" w:cs="Noto Sans Bengali" w:eastAsia="Noto Sans Bengali"/>
              </w:rPr>
              <w:t>‘জানুন’ (Janun) অ্যাপের জন্য নির্ধারিত ৪টি বিভাগের মোট ৩৭টি পয়েন্টের প্রতিটির আবেদনের ধাপ, প্রয়োজনীয় কাগজপত্র, ২০২৬-২৭ অর্থবছরের সর্বশেষ নির্ধারিত সরকারি ফি (১৫% ভ্যাটসহ), সেবা প্রদানের সময়সীমা (SLA), হটলাইন এবং ৪৮টি অফিসিয়াল পোর্টাল লিংক এই ডকুমেন্টে সংকলিত হয়েছে।</w:t>
            </w:r>
          </w:p>
          <w:p>
            <w:pPr>
              <w:spacing w:before="20" w:after="60" w:line="276" w:lineRule="auto"/>
            </w:pPr>
            <w:r>
              <w:rPr>
                <w:rFonts w:ascii="Calibri" w:hAnsi="Calibri"/>
                <w:b/>
                <w:i w:val="0"/>
                <w:color w:val="1E2926"/>
                <w:sz w:val="21"/>
                <w:rFonts w:ascii="Calibri" w:hAnsi="Calibri" w:cs="Noto Sans Bengali" w:eastAsia="Noto Sans Bengali"/>
              </w:rPr>
              <w:t xml:space="preserve">২. ভিজ্যুয়াল চার্ট, পোর্টাল স্ন্যাপশট ও অ্যাপ গ্যাজেট: </w:t>
            </w:r>
            <w:r>
              <w:rPr>
                <w:rFonts w:ascii="Calibri" w:hAnsi="Calibri"/>
                <w:b w:val="0"/>
                <w:i w:val="0"/>
                <w:color w:val="1E2926"/>
                <w:sz w:val="21"/>
                <w:rFonts w:ascii="Calibri" w:hAnsi="Calibri" w:cs="Noto Sans Bengali" w:eastAsia="Noto Sans Bengali"/>
              </w:rPr>
              <w:t>পাসপোর্ট ও বিআরটিএ ফি-কাঠামোর হাই-রেজোলিউশন চার্ট, ৬টি মূল সরকারি পোর্টালের ইনপুট ফিল্ড স্ন্যাপশট, এবং ‘জানুন’ অ্যাপে যুক্ত করার জন্য ৬টি ইন্টারঅ্যাক্টিভ ক্যালকুলেটর/ট্র্যাকার গ্যাজেটের কারিগরি ডিজাইন যুক্ত করা হয়েছে।</w:t>
            </w:r>
          </w:p>
          <w:p>
            <w:pPr>
              <w:spacing w:before="20" w:after="60" w:line="276" w:lineRule="auto"/>
            </w:pPr>
            <w:r>
              <w:rPr>
                <w:rFonts w:ascii="Calibri" w:hAnsi="Calibri"/>
                <w:b/>
                <w:i w:val="0"/>
                <w:color w:val="1E2926"/>
                <w:sz w:val="21"/>
                <w:rFonts w:ascii="Calibri" w:hAnsi="Calibri" w:cs="Noto Sans Bengali" w:eastAsia="Noto Sans Bengali"/>
              </w:rPr>
              <w:t xml:space="preserve">৩. ডেটা সংগ্রহের সীমাবদ্ধতা ও অডিট লগ (অধ্যায় ৬): </w:t>
            </w:r>
            <w:r>
              <w:rPr>
                <w:rFonts w:ascii="Calibri" w:hAnsi="Calibri"/>
                <w:b w:val="0"/>
                <w:i w:val="0"/>
                <w:color w:val="1E2926"/>
                <w:sz w:val="21"/>
                <w:rFonts w:ascii="Calibri" w:hAnsi="Calibri" w:cs="Noto Sans Bengali" w:eastAsia="Noto Sans Bengali"/>
              </w:rPr>
              <w:t>কোন কোন সরকারি ওয়েবসাইট বর্তমানে কারিগরি রক্ষণাবেক্ষণে রয়েছে (যেমন banglabiz.gov.bd ও bidaquickserv.org), কোন পুরোনো ডোমেইন বন্ধ হয়েছে (brta.portal.gov.bd) এবং কোন ফরমগুলোর অভ্যন্তরীণ ধাপ দেখতে নাগরিকের নিজস্ব NID/OTP লগইন বাধ্যতামূলক—তার পূর্ণাঙ্গ প্রতিবেদন ও বিকল্প সোর্স অধ্যায় ৬-এ লিপিবদ্ধ করা হয়েছে।</w:t>
            </w:r>
          </w:p>
        </w:tc>
      </w:tr>
    </w:tbl>
    <w:p>
      <w:pPr>
        <w:spacing w:before="0" w:after="80"/>
      </w:pPr>
    </w:p>
    <w:p>
      <w:pPr>
        <w:keepNext/>
        <w:spacing w:before="320" w:after="120"/>
        <w:pBdr>
          <w:bottom w:val="single" w:sz="12" w:space="4" w:color="0B4F3F"/>
        </w:pBdr>
      </w:pPr>
      <w:r>
        <w:rPr>
          <w:rFonts w:ascii="Calibri" w:hAnsi="Calibri"/>
          <w:b/>
          <w:i w:val="0"/>
          <w:color w:val="0B4F3F"/>
          <w:sz w:val="32"/>
          <w:rFonts w:ascii="Calibri" w:hAnsi="Calibri" w:cs="Noto Sans Bengali" w:eastAsia="Noto Sans Bengali"/>
        </w:rPr>
        <w:t>ক. পাসপোর্ট ও ভ্রমণ (Passport, Visa, Attestation &amp; Expatriate Services — ১০টি সেবা)</w:t>
      </w:r>
    </w:p>
    <w:p>
      <w:pPr>
        <w:spacing w:before="0" w:after="120" w:line="276" w:lineRule="auto"/>
      </w:pPr>
      <w:r>
        <w:rPr>
          <w:rFonts w:ascii="Calibri" w:hAnsi="Calibri"/>
          <w:b w:val="0"/>
          <w:i w:val="0"/>
          <w:color w:val="1E2926"/>
          <w:sz w:val="22"/>
          <w:rFonts w:ascii="Calibri" w:hAnsi="Calibri" w:cs="Noto Sans Bengali" w:eastAsia="Noto Sans Bengali"/>
        </w:rPr>
        <w:t>ইমিগ্রেশন ও পাসপোর্ট অধিদপ্তর (DIP), পররাষ্ট্র মন্ত্রণালয় (MoFA), বাংলাদেশ পুলিশ এবং প্রবাসী কল্যাণ ও বৈদেশিক কর্মসংস্থান মন্ত্রণালয়ের অধীন ১০টি সেবার পূর্ণাঙ্গ তথ্য, ফি-কাঠামো ও অফিসিয়াল লিংক নিচে উপস্থাপন করা হলো।</w:t>
      </w:r>
    </w:p>
    <w:p>
      <w:pPr>
        <w:keepNext/>
        <w:spacing w:before="120" w:after="60"/>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fig1_epassport_fees.png"/>
                    <pic:cNvPicPr/>
                  </pic:nvPicPr>
                  <pic:blipFill>
                    <a:blip r:embed="rId11"/>
                    <a:stretch>
                      <a:fillRect/>
                    </a:stretch>
                  </pic:blipFill>
                  <pic:spPr>
                    <a:xfrm>
                      <a:off x="0" y="0"/>
                      <a:ext cx="5669280" cy="3023616"/>
                    </a:xfrm>
                    <a:prstGeom prst="rect"/>
                  </pic:spPr>
                </pic:pic>
              </a:graphicData>
            </a:graphic>
          </wp:inline>
        </w:drawing>
      </w:r>
    </w:p>
    <w:p>
      <w:pPr>
        <w:spacing w:before="0" w:after="160"/>
        <w:jc w:val="center"/>
      </w:pPr>
      <w:r>
        <w:rPr>
          <w:rFonts w:ascii="Calibri" w:hAnsi="Calibri"/>
          <w:b w:val="0"/>
          <w:i/>
          <w:color w:val="556661"/>
          <w:sz w:val="19"/>
          <w:rFonts w:ascii="Calibri" w:hAnsi="Calibri" w:cs="Noto Sans Bengali" w:eastAsia="Noto Sans Bengali"/>
        </w:rPr>
        <w:t>চিত্র ১: বাংলাদেশের অভ্যন্তরে ই-পাসপোর্টের অফিসিয়াল ফি কাঠামো (১৫% ভ্যাটসহ, জুলাই ২০২৬ হালনাগাদকৃত) এবং ডেলিভারি সময়সীমা।</w:t>
      </w:r>
    </w:p>
    <w:tbl>
      <w:tblPr>
        <w:tblW w:type="auto" w:w="0"/>
        <w:jc w:val="center"/>
        <w:tblLayout w:type="fixed"/>
        <w:tblLook w:firstColumn="1" w:firstRow="1" w:lastColumn="0" w:lastRow="0" w:noHBand="0" w:noVBand="1" w:val="04A0"/>
        <w:tblBorders>
          <w:top w:val="single" w:sz="6" w:space="0" w:color="0B4F3F"/>
          <w:bottom w:val="single" w:sz="8" w:space="0" w:color="0B4F3F"/>
          <w:left w:val="single" w:sz="4" w:space="0" w:color="C5D6D1"/>
          <w:right w:val="single" w:sz="4" w:space="0" w:color="C5D6D1"/>
          <w:insideH w:val="single" w:sz="4" w:space="0" w:color="C5D6D1"/>
          <w:insideV w:val="single" w:sz="4" w:space="0" w:color="C5D6D1"/>
        </w:tblBorders>
        <w:tblCellMar>
          <w:top w:w="90" w:type="dxa"/>
          <w:bottom w:w="90" w:type="dxa"/>
          <w:left w:w="110" w:type="dxa"/>
          <w:right w:w="110" w:type="dxa"/>
        </w:tblCellMar>
      </w:tblPr>
      <w:tblGrid>
        <w:gridCol w:w="2340"/>
        <w:gridCol w:w="2340"/>
        <w:gridCol w:w="2340"/>
        <w:gridCol w:w="2340"/>
      </w:tblGrid>
      <w:tr>
        <w:trPr>
          <w:tblHeader/>
          <w:cantSplit/>
        </w:trPr>
        <w:tc>
          <w:tcPr>
            <w:tcW w:type="dxa" w:w="1944"/>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ক্রমিক ও সেবার নাম</w:t>
            </w:r>
          </w:p>
        </w:tc>
        <w:tc>
          <w:tcPr>
            <w:tcW w:type="dxa" w:w="3240"/>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আবেদনের ধাপ ও প্রয়োজনীয় কাগজপত্র</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নির্ধারিত ফি ও সময়সীমা (SLA)</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অফিসিয়াল লিংক, ফরম ও হটলাইন</w:t>
            </w:r>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ক.১ ই-পাসপোর্টের নতুন আবেদন</w:t>
              <w:br/>
              <w:t>(New e-Passport Application)</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আবেদনের ৫টি ধাপ: </w:t>
            </w:r>
            <w:r>
              <w:rPr>
                <w:rFonts w:ascii="Calibri" w:hAnsi="Calibri"/>
                <w:b w:val="0"/>
                <w:i w:val="0"/>
                <w:color w:val="1E2926"/>
                <w:sz w:val="20"/>
                <w:rFonts w:ascii="Calibri" w:hAnsi="Calibri" w:cs="Noto Sans Bengali" w:eastAsia="Noto Sans Bengali"/>
              </w:rPr>
              <w:t>১) পোর্টালে জেলা ও থানা নির্বাচন করে RPO নির্ধারণ, ২) ইমেইল ও মোবাইল দিয়ে একাউন্ট খুলে অনলাইনে ফরম পূরণ, ৩) পাসপোর্ট ফি পরিশোধ, ৪) বায়োমেট্রিক (আঙুলের ছাপ, আইরিস ও ছবি) এনরোলমেন্টের অ্যাপয়েন্টমেন্ট গ্রহণ ও RPO-তে উপস্থিত হওয়া, ৫) ডেলিভারি স্লিপ দেখিয়ে পাসপোর্ট সংগ্রহ।</w:t>
            </w:r>
          </w:p>
          <w:p>
            <w:pPr>
              <w:spacing w:before="20" w:after="40" w:line="269" w:lineRule="auto"/>
            </w:pPr>
            <w:r>
              <w:rPr>
                <w:rFonts w:ascii="Calibri" w:hAnsi="Calibri"/>
                <w:b/>
                <w:i w:val="0"/>
                <w:color w:val="1E2926"/>
                <w:sz w:val="20"/>
                <w:rFonts w:ascii="Calibri" w:hAnsi="Calibri" w:cs="Noto Sans Bengali" w:eastAsia="Noto Sans Bengali"/>
              </w:rPr>
              <w:t xml:space="preserve">প্রয়োজনীয় কাগজপত্র: </w:t>
            </w:r>
            <w:r>
              <w:rPr>
                <w:rFonts w:ascii="Calibri" w:hAnsi="Calibri"/>
                <w:b w:val="0"/>
                <w:i w:val="0"/>
                <w:color w:val="1E2926"/>
                <w:sz w:val="20"/>
                <w:rFonts w:ascii="Calibri" w:hAnsi="Calibri" w:cs="Noto Sans Bengali" w:eastAsia="Noto Sans Bengali"/>
              </w:rPr>
              <w:t>১) প্রিন্ট করা Application Summary ও অনলাইন ফরম (বারকোডসহ), ২) মূল জাতীয় পরিচয়পত্র (NID) অথবা অনলাইনে যাচাইযোগ্য ১৭-ডিজিটের ইংরেজি ভার্সন জন্ম নিবন্ধন সনদ (BRC), ৩) পেমেন্ট স্লিপ (A-Challan/Online), ৪) বিবাহিতদের ক্ষেত্রে নিকাহনামা/মেরিজ সার্টিফিকেট (স্বামী/স্ত্রীর নাম যুক্ত করতে চাইলে)।</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৪৮ পৃষ্ঠা (৫ বছর): </w:t>
            </w:r>
            <w:r>
              <w:rPr>
                <w:rFonts w:ascii="Calibri" w:hAnsi="Calibri"/>
                <w:b w:val="0"/>
                <w:i w:val="0"/>
                <w:color w:val="1E2926"/>
                <w:sz w:val="20"/>
                <w:rFonts w:ascii="Calibri" w:hAnsi="Calibri" w:cs="Noto Sans Bengali" w:eastAsia="Noto Sans Bengali"/>
              </w:rPr>
              <w:t>Regular ৳৪,০২৫ | Express ৳৬,৩২৫ | Super Express ৳৮,৬২৫</w:t>
            </w:r>
          </w:p>
          <w:p>
            <w:pPr>
              <w:spacing w:before="20" w:after="40" w:line="269" w:lineRule="auto"/>
            </w:pPr>
            <w:r>
              <w:rPr>
                <w:rFonts w:ascii="Calibri" w:hAnsi="Calibri"/>
                <w:b/>
                <w:i w:val="0"/>
                <w:color w:val="1E2926"/>
                <w:sz w:val="20"/>
                <w:rFonts w:ascii="Calibri" w:hAnsi="Calibri" w:cs="Noto Sans Bengali" w:eastAsia="Noto Sans Bengali"/>
              </w:rPr>
              <w:t xml:space="preserve">৪৮ পৃষ্ঠা (১০ বছর): </w:t>
            </w:r>
            <w:r>
              <w:rPr>
                <w:rFonts w:ascii="Calibri" w:hAnsi="Calibri"/>
                <w:b w:val="0"/>
                <w:i w:val="0"/>
                <w:color w:val="1E2926"/>
                <w:sz w:val="20"/>
                <w:rFonts w:ascii="Calibri" w:hAnsi="Calibri" w:cs="Noto Sans Bengali" w:eastAsia="Noto Sans Bengali"/>
              </w:rPr>
              <w:t>Regular ৳৫,৭৫০ | Express ৳৮,০৫০ | Super Express ৳১০,৩৫০</w:t>
            </w:r>
          </w:p>
          <w:p>
            <w:pPr>
              <w:spacing w:before="20" w:after="40" w:line="269" w:lineRule="auto"/>
            </w:pPr>
            <w:r>
              <w:rPr>
                <w:rFonts w:ascii="Calibri" w:hAnsi="Calibri"/>
                <w:b/>
                <w:i w:val="0"/>
                <w:color w:val="1E2926"/>
                <w:sz w:val="20"/>
                <w:rFonts w:ascii="Calibri" w:hAnsi="Calibri" w:cs="Noto Sans Bengali" w:eastAsia="Noto Sans Bengali"/>
              </w:rPr>
              <w:t xml:space="preserve">৬৪ পৃষ্ঠা (৫ বছর): </w:t>
            </w:r>
            <w:r>
              <w:rPr>
                <w:rFonts w:ascii="Calibri" w:hAnsi="Calibri"/>
                <w:b w:val="0"/>
                <w:i w:val="0"/>
                <w:color w:val="1E2926"/>
                <w:sz w:val="20"/>
                <w:rFonts w:ascii="Calibri" w:hAnsi="Calibri" w:cs="Noto Sans Bengali" w:eastAsia="Noto Sans Bengali"/>
              </w:rPr>
              <w:t>Regular ৳৬,৩২৫ | Express ৳৮,৬২৫ | Super Express ৳১২,০৭৫</w:t>
            </w:r>
          </w:p>
          <w:p>
            <w:pPr>
              <w:spacing w:before="20" w:after="40" w:line="269" w:lineRule="auto"/>
            </w:pPr>
            <w:r>
              <w:rPr>
                <w:rFonts w:ascii="Calibri" w:hAnsi="Calibri"/>
                <w:b/>
                <w:i w:val="0"/>
                <w:color w:val="1E2926"/>
                <w:sz w:val="20"/>
                <w:rFonts w:ascii="Calibri" w:hAnsi="Calibri" w:cs="Noto Sans Bengali" w:eastAsia="Noto Sans Bengali"/>
              </w:rPr>
              <w:t xml:space="preserve">৬৪ পৃষ্ঠা (১০ বছর): </w:t>
            </w:r>
            <w:r>
              <w:rPr>
                <w:rFonts w:ascii="Calibri" w:hAnsi="Calibri"/>
                <w:b w:val="0"/>
                <w:i w:val="0"/>
                <w:color w:val="1E2926"/>
                <w:sz w:val="20"/>
                <w:rFonts w:ascii="Calibri" w:hAnsi="Calibri" w:cs="Noto Sans Bengali" w:eastAsia="Noto Sans Bengali"/>
              </w:rPr>
              <w:t>Regular ৳৮,০৫০ | Express ৳১০,৩৫০ | Super Express ৳১৩,৮০০</w:t>
            </w:r>
          </w:p>
          <w:p>
            <w:pPr>
              <w:spacing w:before="20" w:after="40" w:line="269" w:lineRule="auto"/>
            </w:pPr>
            <w:r>
              <w:rPr>
                <w:rFonts w:ascii="Calibri" w:hAnsi="Calibri"/>
                <w:b/>
                <w:i w:val="0"/>
                <w:color w:val="1E2926"/>
                <w:sz w:val="20"/>
                <w:rFonts w:ascii="Calibri" w:hAnsi="Calibri" w:cs="Noto Sans Bengali" w:eastAsia="Noto Sans Bengali"/>
              </w:rPr>
              <w:t xml:space="preserve">সময়সীমা: </w:t>
            </w:r>
            <w:r>
              <w:rPr>
                <w:rFonts w:ascii="Calibri" w:hAnsi="Calibri"/>
                <w:b w:val="0"/>
                <w:i w:val="0"/>
                <w:color w:val="1E2926"/>
                <w:sz w:val="20"/>
                <w:rFonts w:ascii="Calibri" w:hAnsi="Calibri" w:cs="Noto Sans Bengali" w:eastAsia="Noto Sans Bengali"/>
              </w:rPr>
              <w:t>Regular ১৫ কর্মদিবস (২১ দিন), Express ৭ কর্মদিবস (১০ দিন), Super Express ২ কর্মদিবস।</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2">
              <w:r>
                <w:rPr>
                  <w:rFonts w:ascii="Calibri" w:hAnsi="Calibri" w:cs="Noto Sans Bengali" w:eastAsia="Noto Sans Bengali"/>
                  <w:color w:val="0E688A"/>
                  <w:u w:val="single"/>
                  <w:sz w:val="20"/>
                  <w:szCs w:val="20"/>
                </w:rPr>
                <w:t>ই-পাসপোর্ট অনলাইন পোর্টাল</w:t>
              </w:r>
              <w:r>
                <w:rPr>
                  <w:rFonts w:ascii="Calibri" w:hAnsi="Calibri" w:cs="Noto Sans Bengali" w:eastAsia="Noto Sans Bengali"/>
                  <w:sz w:val="19"/>
                </w:rPr>
                <w:t> (https://www.epassport.gov.bd/landing)</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3">
              <w:r>
                <w:rPr>
                  <w:rFonts w:ascii="Calibri" w:hAnsi="Calibri" w:cs="Noto Sans Bengali" w:eastAsia="Noto Sans Bengali"/>
                  <w:color w:val="0E688A"/>
                  <w:u w:val="single"/>
                  <w:sz w:val="20"/>
                  <w:szCs w:val="20"/>
                </w:rPr>
                <w:t>৫ ধাপে ই-পাসপোর্ট নির্দেশিকা</w:t>
              </w:r>
              <w:r>
                <w:rPr>
                  <w:rFonts w:ascii="Calibri" w:hAnsi="Calibri" w:cs="Noto Sans Bengali" w:eastAsia="Noto Sans Bengali"/>
                  <w:sz w:val="19"/>
                </w:rPr>
                <w:t> (https://www.epassport.gov.bd/instructions/five-step-to-your-epassport)</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4">
              <w:r>
                <w:rPr>
                  <w:rFonts w:ascii="Calibri" w:hAnsi="Calibri" w:cs="Noto Sans Bengali" w:eastAsia="Noto Sans Bengali"/>
                  <w:color w:val="0E688A"/>
                  <w:u w:val="single"/>
                  <w:sz w:val="20"/>
                  <w:szCs w:val="20"/>
                </w:rPr>
                <w:t>পোর্টাল সাইন-ইন / রেজিস্ট্রেশন</w:t>
              </w:r>
              <w:r>
                <w:rPr>
                  <w:rFonts w:ascii="Calibri" w:hAnsi="Calibri" w:cs="Noto Sans Bengali" w:eastAsia="Noto Sans Bengali"/>
                  <w:sz w:val="19"/>
                </w:rPr>
                <w:t> (https://www.epassport.gov.bd/authorization/login)</w:t>
              </w:r>
            </w:hyperlink>
          </w:p>
          <w:p>
            <w:pPr>
              <w:spacing w:before="20" w:after="40" w:line="269" w:lineRule="auto"/>
            </w:pPr>
            <w:r>
              <w:rPr>
                <w:rFonts w:ascii="Calibri" w:hAnsi="Calibri"/>
                <w:b/>
                <w:i w:val="0"/>
                <w:color w:val="1E2926"/>
                <w:sz w:val="20"/>
                <w:rFonts w:ascii="Calibri" w:hAnsi="Calibri" w:cs="Noto Sans Bengali" w:eastAsia="Noto Sans Bengali"/>
              </w:rPr>
              <w:t xml:space="preserve">হটলাইন: </w:t>
            </w:r>
            <w:r>
              <w:rPr>
                <w:rFonts w:ascii="Calibri" w:hAnsi="Calibri"/>
                <w:b w:val="0"/>
                <w:i w:val="0"/>
                <w:color w:val="1E2926"/>
                <w:sz w:val="20"/>
                <w:rFonts w:ascii="Calibri" w:hAnsi="Calibri" w:cs="Noto Sans Bengali" w:eastAsia="Noto Sans Bengali"/>
              </w:rPr>
              <w:t>১৬৪৪৫ (দেশে), +৮৮০৯৬৬৬৭১৬৪৪৫ (প্রবাস থেকে)</w:t>
            </w:r>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ক.২ পাসপোর্ট নবায়ন বা পুনরায় ইস্যু</w:t>
              <w:br/>
              <w:t>(Passport Re-issue / Renewal)</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প্রক্রিয়া: </w:t>
            </w:r>
            <w:r>
              <w:rPr>
                <w:rFonts w:ascii="Calibri" w:hAnsi="Calibri"/>
                <w:b w:val="0"/>
                <w:i w:val="0"/>
                <w:color w:val="1E2926"/>
                <w:sz w:val="20"/>
                <w:rFonts w:ascii="Calibri" w:hAnsi="Calibri" w:cs="Noto Sans Bengali" w:eastAsia="Noto Sans Bengali"/>
              </w:rPr>
              <w:t>বিদ্যমান MRP বা ই-পাসপোর্টের মেয়াদ ১ বছরের কম থাকলে পোর্টালে লগইন করে ‘Re-issue’ অপশন সিলেক্ট করে পূর্ববর্তী পাসপোর্ট নম্বর প্রদানপূর্বক আবেদন করতে হবে।</w:t>
            </w:r>
          </w:p>
          <w:p>
            <w:pPr>
              <w:spacing w:before="20" w:after="40" w:line="269" w:lineRule="auto"/>
            </w:pPr>
            <w:r>
              <w:rPr>
                <w:rFonts w:ascii="Calibri" w:hAnsi="Calibri"/>
                <w:b/>
                <w:i w:val="0"/>
                <w:color w:val="1E2926"/>
                <w:sz w:val="20"/>
                <w:rFonts w:ascii="Calibri" w:hAnsi="Calibri" w:cs="Noto Sans Bengali" w:eastAsia="Noto Sans Bengali"/>
              </w:rPr>
              <w:t xml:space="preserve">কাগজপত্র: </w:t>
            </w:r>
            <w:r>
              <w:rPr>
                <w:rFonts w:ascii="Calibri" w:hAnsi="Calibri"/>
                <w:b w:val="0"/>
                <w:i w:val="0"/>
                <w:color w:val="1E2926"/>
                <w:sz w:val="20"/>
                <w:rFonts w:ascii="Calibri" w:hAnsi="Calibri" w:cs="Noto Sans Bengali" w:eastAsia="Noto Sans Bengali"/>
              </w:rPr>
              <w:t>১) আবেদনের সময় এবং নতুন পাসপোর্ট গ্রহণের সময় পূর্ববর্তী মূল পাসপোর্ট (Original MRP/e-Passport) ও তার ফটোকপি অবশ্যই সঙ্গে আনতে হবে, ২) NID কার্ডের কপি, ৩) পাসপোর্ট হারিয়ে গেলে থানার জিডি (GD) কপি ও পুরোনো পাসপোর্টের ফটোকপি।</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ফি কাঠামো: </w:t>
            </w:r>
            <w:r>
              <w:rPr>
                <w:rFonts w:ascii="Calibri" w:hAnsi="Calibri"/>
                <w:b w:val="0"/>
                <w:i w:val="0"/>
                <w:color w:val="1E2926"/>
                <w:sz w:val="20"/>
                <w:rFonts w:ascii="Calibri" w:hAnsi="Calibri" w:cs="Noto Sans Bengali" w:eastAsia="Noto Sans Bengali"/>
              </w:rPr>
              <w:t>নতুন আবেদনের সমপরিমাণ ফি প্রযোজ্য (৳৪,০২৫ থেকে ৳১৩,৮০০ পর্যন্ত,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সরকারি চাকরিজীবী সুবিধা: </w:t>
            </w:r>
            <w:r>
              <w:rPr>
                <w:rFonts w:ascii="Calibri" w:hAnsi="Calibri"/>
                <w:b w:val="0"/>
                <w:i w:val="0"/>
                <w:color w:val="1E2926"/>
                <w:sz w:val="20"/>
                <w:rFonts w:ascii="Calibri" w:hAnsi="Calibri" w:cs="Noto Sans Bengali" w:eastAsia="Noto Sans Bengali"/>
              </w:rPr>
              <w:t>NOC বা অবসর সনদ (PRL) আপলোড করলে Regular ফি-তে Express এবং Express ফি-তে Super Express সুবিধা প্রযোজ্য।</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5">
              <w:r>
                <w:rPr>
                  <w:rFonts w:ascii="Calibri" w:hAnsi="Calibri" w:cs="Noto Sans Bengali" w:eastAsia="Noto Sans Bengali"/>
                  <w:color w:val="0E688A"/>
                  <w:u w:val="single"/>
                  <w:sz w:val="20"/>
                  <w:szCs w:val="20"/>
                </w:rPr>
                <w:t>রি-ইস্যু ও তথ্য পরিবর্তন ফরম (DIP)</w:t>
              </w:r>
              <w:r>
                <w:rPr>
                  <w:rFonts w:ascii="Calibri" w:hAnsi="Calibri" w:cs="Noto Sans Bengali" w:eastAsia="Noto Sans Bengali"/>
                  <w:sz w:val="19"/>
                </w:rPr>
                <w:t> (https://dip.gov.bd/pages/forms/6922d9f6933eb65569e015fe)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6">
              <w:r>
                <w:rPr>
                  <w:rFonts w:ascii="Calibri" w:hAnsi="Calibri" w:cs="Noto Sans Bengali" w:eastAsia="Noto Sans Bengali"/>
                  <w:color w:val="0E688A"/>
                  <w:u w:val="single"/>
                  <w:sz w:val="20"/>
                  <w:szCs w:val="20"/>
                </w:rPr>
                <w:t>ফরম পূরণের নির্দেশাবলী</w:t>
              </w:r>
              <w:r>
                <w:rPr>
                  <w:rFonts w:ascii="Calibri" w:hAnsi="Calibri" w:cs="Noto Sans Bengali" w:eastAsia="Noto Sans Bengali"/>
                  <w:sz w:val="19"/>
                </w:rPr>
                <w:t> (https://www.epassport.gov.bd/instructions/instructions)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7">
              <w:r>
                <w:rPr>
                  <w:rFonts w:ascii="Calibri" w:hAnsi="Calibri" w:cs="Noto Sans Bengali" w:eastAsia="Noto Sans Bengali"/>
                  <w:color w:val="0E688A"/>
                  <w:u w:val="single"/>
                  <w:sz w:val="20"/>
                  <w:szCs w:val="20"/>
                </w:rPr>
                <w:t>ইমিগ্রেশন ও পাসপোর্ট অধিদপ্তর</w:t>
              </w:r>
              <w:r>
                <w:rPr>
                  <w:rFonts w:ascii="Calibri" w:hAnsi="Calibri" w:cs="Noto Sans Bengali" w:eastAsia="Noto Sans Bengali"/>
                  <w:sz w:val="19"/>
                </w:rPr>
                <w:t> (https://dip.gov.bd/)</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ক.৩ পাসপোর্টের তথ্য সংশোধন নির্দেশনা</w:t>
              <w:br/>
              <w:t>(Data Correction Rules)</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সংশোধন নীতিমালা: </w:t>
            </w:r>
            <w:r>
              <w:rPr>
                <w:rFonts w:ascii="Calibri" w:hAnsi="Calibri"/>
                <w:b w:val="0"/>
                <w:i w:val="0"/>
                <w:color w:val="1E2926"/>
                <w:sz w:val="20"/>
                <w:rFonts w:ascii="Calibri" w:hAnsi="Calibri" w:cs="Noto Sans Bengali" w:eastAsia="Noto Sans Bengali"/>
              </w:rPr>
              <w:t>বাংলাদেশ পাসপোর্ট আদেশ ও স্বরাষ্ট্র মন্ত্রণালয়ের পরিপত্র অনুযায়ী নাম, পিতা-মাতার নাম বা জন্ম তারিখ সংশোধনের ক্ষেত্রে জাতীয় পরিচয়পত্র (NID) এবং শিক্ষাগত সনদের (JSC/SSC/সমমান) তথ্যের সাথে সামঞ্জস্য রেখে রি-ইস্যুর আবেদন করতে হয়।</w:t>
            </w:r>
          </w:p>
          <w:p>
            <w:pPr>
              <w:spacing w:before="20" w:after="40" w:line="269" w:lineRule="auto"/>
            </w:pPr>
            <w:r>
              <w:rPr>
                <w:rFonts w:ascii="Calibri" w:hAnsi="Calibri"/>
                <w:b/>
                <w:i w:val="0"/>
                <w:color w:val="1E2926"/>
                <w:sz w:val="20"/>
                <w:rFonts w:ascii="Calibri" w:hAnsi="Calibri" w:cs="Noto Sans Bengali" w:eastAsia="Noto Sans Bengali"/>
              </w:rPr>
              <w:t xml:space="preserve">প্রয়োজনীয় দলিলাদি: </w:t>
            </w:r>
            <w:r>
              <w:rPr>
                <w:rFonts w:ascii="Calibri" w:hAnsi="Calibri"/>
                <w:b w:val="0"/>
                <w:i w:val="0"/>
                <w:color w:val="1E2926"/>
                <w:sz w:val="20"/>
                <w:rFonts w:ascii="Calibri" w:hAnsi="Calibri" w:cs="Noto Sans Bengali" w:eastAsia="Noto Sans Bengali"/>
              </w:rPr>
              <w:t>১) পূরণকৃত তথ্য সংশোধনী অঙ্গীকারনামা (লিখিত ফরম), ২) মূল NID ও যাচাইকৃত জন্ম সনদ, ৩) বৈবাহিক অবস্থা পরিবর্তনে নিকাহনামা বা তালাকনামা, ৪) স্থায়ী ঠিকানা পরিবর্তনে পুলিশ প্রতিবেদন ও ইউটিলিটি বিল।</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নির্ধারিত ফি: </w:t>
            </w:r>
            <w:r>
              <w:rPr>
                <w:rFonts w:ascii="Calibri" w:hAnsi="Calibri"/>
                <w:b w:val="0"/>
                <w:i w:val="0"/>
                <w:color w:val="1E2926"/>
                <w:sz w:val="20"/>
                <w:rFonts w:ascii="Calibri" w:hAnsi="Calibri" w:cs="Noto Sans Bengali" w:eastAsia="Noto Sans Bengali"/>
              </w:rPr>
              <w:t>রি-ইস্যু ফি (পৃষ্ঠা ও মেয়াদ অনুযায়ী ৳৪,০২৫ – ৳১৩,৮০০)।</w:t>
            </w:r>
          </w:p>
          <w:p>
            <w:pPr>
              <w:spacing w:before="20" w:after="40" w:line="269" w:lineRule="auto"/>
            </w:pPr>
            <w:r>
              <w:rPr>
                <w:rFonts w:ascii="Calibri" w:hAnsi="Calibri"/>
                <w:b/>
                <w:i w:val="0"/>
                <w:color w:val="1E2926"/>
                <w:sz w:val="20"/>
                <w:rFonts w:ascii="Calibri" w:hAnsi="Calibri" w:cs="Noto Sans Bengali" w:eastAsia="Noto Sans Bengali"/>
              </w:rPr>
              <w:t xml:space="preserve">শর্ত: </w:t>
            </w:r>
            <w:r>
              <w:rPr>
                <w:rFonts w:ascii="Calibri" w:hAnsi="Calibri"/>
                <w:b w:val="0"/>
                <w:i w:val="0"/>
                <w:color w:val="1E2926"/>
                <w:sz w:val="20"/>
                <w:rFonts w:ascii="Calibri" w:hAnsi="Calibri" w:cs="Noto Sans Bengali" w:eastAsia="Noto Sans Bengali"/>
              </w:rPr>
              <w:t>জন্ম নিবন্ধন সনদ অবশ্যই everify.bdris.gov.bd থেকে অনলাইনে যাচাইযোগ্য হতে হবে (শুধু প্রিন্ট কপি গ্রহণযোগ্য নয়, মূল কপি প্রদর্শন করতে হবে)।</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8">
              <w:r>
                <w:rPr>
                  <w:rFonts w:ascii="Calibri" w:hAnsi="Calibri" w:cs="Noto Sans Bengali" w:eastAsia="Noto Sans Bengali"/>
                  <w:color w:val="0E688A"/>
                  <w:u w:val="single"/>
                  <w:sz w:val="20"/>
                  <w:szCs w:val="20"/>
                </w:rPr>
                <w:t>তথ্য সংশোধনী অঙ্গীকারনামা ফরম</w:t>
              </w:r>
              <w:r>
                <w:rPr>
                  <w:rFonts w:ascii="Calibri" w:hAnsi="Calibri" w:cs="Noto Sans Bengali" w:eastAsia="Noto Sans Bengali"/>
                  <w:sz w:val="19"/>
                </w:rPr>
                <w:t> (https://dip.gov.bd/pages/forms/6922da11933eb65569e0240a)</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5">
              <w:r>
                <w:rPr>
                  <w:rFonts w:ascii="Calibri" w:hAnsi="Calibri" w:cs="Noto Sans Bengali" w:eastAsia="Noto Sans Bengali"/>
                  <w:color w:val="0E688A"/>
                  <w:u w:val="single"/>
                  <w:sz w:val="20"/>
                  <w:szCs w:val="20"/>
                </w:rPr>
                <w:t>রি-ইস্যু ও সংশোধন নিয়মাবলী</w:t>
              </w:r>
              <w:r>
                <w:rPr>
                  <w:rFonts w:ascii="Calibri" w:hAnsi="Calibri" w:cs="Noto Sans Bengali" w:eastAsia="Noto Sans Bengali"/>
                  <w:sz w:val="19"/>
                </w:rPr>
                <w:t> (https://dip.gov.bd/pages/forms/6922d9f6933eb65569e015fe)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9">
              <w:r>
                <w:rPr>
                  <w:rFonts w:ascii="Calibri" w:hAnsi="Calibri" w:cs="Noto Sans Bengali" w:eastAsia="Noto Sans Bengali"/>
                  <w:color w:val="0E688A"/>
                  <w:u w:val="single"/>
                  <w:sz w:val="20"/>
                  <w:szCs w:val="20"/>
                </w:rPr>
                <w:t>জন্ম নিবন্ধন অনলাইন যাচাই</w:t>
              </w:r>
              <w:r>
                <w:rPr>
                  <w:rFonts w:ascii="Calibri" w:hAnsi="Calibri" w:cs="Noto Sans Bengali" w:eastAsia="Noto Sans Bengali"/>
                  <w:sz w:val="19"/>
                </w:rPr>
                <w:t> (https://everify.bdris.gov.bd/)</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ক.৪ বিভিন্ন আবেদনকারীর জন্য প্রয়োজনীয় কাগজপত্র</w:t>
              <w:br/>
              <w:t>(Category-wise Document Checklist)</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১. অপ্রাপ্তবয়স্ক (&lt;৬ বছর): </w:t>
            </w:r>
            <w:r>
              <w:rPr>
                <w:rFonts w:ascii="Calibri" w:hAnsi="Calibri"/>
                <w:b w:val="0"/>
                <w:i w:val="0"/>
                <w:color w:val="1E2926"/>
                <w:sz w:val="20"/>
                <w:rFonts w:ascii="Calibri" w:hAnsi="Calibri" w:cs="Noto Sans Bengali" w:eastAsia="Noto Sans Bengali"/>
              </w:rPr>
              <w:t>অনলাইনে যাচাইযোগ্য ইংরেজি জন্ম সনদ (BRC), পিতা-মাতার NID কপি, এবং 3R (89×127mm) বা 4R সাইজের ধূসর (Gray) ব্যাকগ্রাউন্ডের ল্যাব প্রিন্ট ছবি (বায়োমেট্রিক লাগে না, তবে শিশুর সশরীরে উপস্থিতি বাধ্যতামূলক)।</w:t>
            </w:r>
          </w:p>
          <w:p>
            <w:pPr>
              <w:spacing w:before="20" w:after="40" w:line="269" w:lineRule="auto"/>
            </w:pPr>
            <w:r>
              <w:rPr>
                <w:rFonts w:ascii="Calibri" w:hAnsi="Calibri"/>
                <w:b/>
                <w:i w:val="0"/>
                <w:color w:val="1E2926"/>
                <w:sz w:val="20"/>
                <w:rFonts w:ascii="Calibri" w:hAnsi="Calibri" w:cs="Noto Sans Bengali" w:eastAsia="Noto Sans Bengali"/>
              </w:rPr>
              <w:t xml:space="preserve">২. অপ্রাপ্তবয়স্ক (৬–১৮ বছর): </w:t>
            </w:r>
            <w:r>
              <w:rPr>
                <w:rFonts w:ascii="Calibri" w:hAnsi="Calibri"/>
                <w:b w:val="0"/>
                <w:i w:val="0"/>
                <w:color w:val="1E2926"/>
                <w:sz w:val="20"/>
                <w:rFonts w:ascii="Calibri" w:hAnsi="Calibri" w:cs="Noto Sans Bengali" w:eastAsia="Noto Sans Bengali"/>
              </w:rPr>
              <w:t>অনলাইন জন্ম সনদ (BRC) ও পিতা-মাতার NID কপি (বায়োমেট্রিক বাধ্যতামূলক)।</w:t>
            </w:r>
          </w:p>
          <w:p>
            <w:pPr>
              <w:spacing w:before="20" w:after="40" w:line="269" w:lineRule="auto"/>
            </w:pPr>
            <w:r>
              <w:rPr>
                <w:rFonts w:ascii="Calibri" w:hAnsi="Calibri"/>
                <w:b/>
                <w:i w:val="0"/>
                <w:color w:val="1E2926"/>
                <w:sz w:val="20"/>
                <w:rFonts w:ascii="Calibri" w:hAnsi="Calibri" w:cs="Noto Sans Bengali" w:eastAsia="Noto Sans Bengali"/>
              </w:rPr>
              <w:t xml:space="preserve">৩. ১৮+ প্রাপ্তবয়স্ক: </w:t>
            </w:r>
            <w:r>
              <w:rPr>
                <w:rFonts w:ascii="Calibri" w:hAnsi="Calibri"/>
                <w:b w:val="0"/>
                <w:i w:val="0"/>
                <w:color w:val="1E2926"/>
                <w:sz w:val="20"/>
                <w:rFonts w:ascii="Calibri" w:hAnsi="Calibri" w:cs="Noto Sans Bengali" w:eastAsia="Noto Sans Bengali"/>
              </w:rPr>
              <w:t>মূল NID কার্ড বাধ্যতামূলক।</w:t>
            </w:r>
          </w:p>
          <w:p>
            <w:pPr>
              <w:spacing w:before="20" w:after="40" w:line="269" w:lineRule="auto"/>
            </w:pPr>
            <w:r>
              <w:rPr>
                <w:rFonts w:ascii="Calibri" w:hAnsi="Calibri"/>
                <w:b/>
                <w:i w:val="0"/>
                <w:color w:val="1E2926"/>
                <w:sz w:val="20"/>
                <w:rFonts w:ascii="Calibri" w:hAnsi="Calibri" w:cs="Noto Sans Bengali" w:eastAsia="Noto Sans Bengali"/>
              </w:rPr>
              <w:t xml:space="preserve">৪. সরকারি চাকরিজীবী ও পেশাজীবী: </w:t>
            </w:r>
            <w:r>
              <w:rPr>
                <w:rFonts w:ascii="Calibri" w:hAnsi="Calibri"/>
                <w:b w:val="0"/>
                <w:i w:val="0"/>
                <w:color w:val="1E2926"/>
                <w:sz w:val="20"/>
                <w:rFonts w:ascii="Calibri" w:hAnsi="Calibri" w:cs="Noto Sans Bengali" w:eastAsia="Noto Sans Bengali"/>
              </w:rPr>
              <w:t>ইস্যুকারী কর্তৃপক্ষের GO / NOC / PRL সনদ; ডাক্তার/ইঞ্জিনিয়ার/আইনজীবী পদবি যুক্ত করতে সংশ্লিষ্ট পেশাজীবী সনদ।</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বয়সভিত্তিক মেয়াদ শর্ত: </w:t>
            </w:r>
            <w:r>
              <w:rPr>
                <w:rFonts w:ascii="Calibri" w:hAnsi="Calibri"/>
                <w:b w:val="0"/>
                <w:i w:val="0"/>
                <w:color w:val="1E2926"/>
                <w:sz w:val="20"/>
                <w:rFonts w:ascii="Calibri" w:hAnsi="Calibri" w:cs="Noto Sans Bengali" w:eastAsia="Noto Sans Bengali"/>
              </w:rPr>
              <w:t>১৮ বছরের কম এবং ৬৫ বছরের বেশি বয়সী নাগরিকরা শুধুমাত্র ৫ বছর মেয়াদী ৪৮ পৃষ্ঠার পাসপোর্টের জন্য আবেদন করতে পারবেন।</w:t>
            </w:r>
          </w:p>
          <w:p>
            <w:pPr>
              <w:spacing w:before="20" w:after="40" w:line="269" w:lineRule="auto"/>
            </w:pPr>
            <w:r>
              <w:rPr>
                <w:rFonts w:ascii="Calibri" w:hAnsi="Calibri"/>
                <w:b/>
                <w:i w:val="0"/>
                <w:color w:val="1E2926"/>
                <w:sz w:val="20"/>
                <w:rFonts w:ascii="Calibri" w:hAnsi="Calibri" w:cs="Noto Sans Bengali" w:eastAsia="Noto Sans Bengali"/>
              </w:rPr>
              <w:t xml:space="preserve">পোশাকের শর্ত: </w:t>
            </w:r>
            <w:r>
              <w:rPr>
                <w:rFonts w:ascii="Calibri" w:hAnsi="Calibri"/>
                <w:b w:val="0"/>
                <w:i w:val="0"/>
                <w:color w:val="1E2926"/>
                <w:sz w:val="20"/>
                <w:rFonts w:ascii="Calibri" w:hAnsi="Calibri" w:cs="Noto Sans Bengali" w:eastAsia="Noto Sans Bengali"/>
              </w:rPr>
              <w:t>বায়োমেট্রিক ছবি তোলার সময় সাদা রঙের পোশাক (White clothing) পরিধান না করার জন্য নির্দেশনা রয়েছে।</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0">
              <w:r>
                <w:rPr>
                  <w:rFonts w:ascii="Calibri" w:hAnsi="Calibri" w:cs="Noto Sans Bengali" w:eastAsia="Noto Sans Bengali"/>
                  <w:color w:val="0E688A"/>
                  <w:u w:val="single"/>
                  <w:sz w:val="20"/>
                  <w:szCs w:val="20"/>
                </w:rPr>
                <w:t>এনরোলমেন্ট ডকুমেন্ট চেকলিস্ট নোটিশ</w:t>
              </w:r>
              <w:r>
                <w:rPr>
                  <w:rFonts w:ascii="Calibri" w:hAnsi="Calibri" w:cs="Noto Sans Bengali" w:eastAsia="Noto Sans Bengali"/>
                  <w:sz w:val="19"/>
                </w:rPr>
                <w:t> (https://www.epassport.gov.bd/landing/notices/34)</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21">
              <w:r>
                <w:rPr>
                  <w:rFonts w:ascii="Calibri" w:hAnsi="Calibri" w:cs="Noto Sans Bengali" w:eastAsia="Noto Sans Bengali"/>
                  <w:color w:val="0E688A"/>
                  <w:u w:val="single"/>
                  <w:sz w:val="20"/>
                  <w:szCs w:val="20"/>
                </w:rPr>
                <w:t>সচিবালয়/ক্যান্টনমেন্ট আরপিও ফরম</w:t>
              </w:r>
              <w:r>
                <w:rPr>
                  <w:rFonts w:ascii="Calibri" w:hAnsi="Calibri" w:cs="Noto Sans Bengali" w:eastAsia="Noto Sans Bengali"/>
                  <w:sz w:val="19"/>
                </w:rPr>
                <w:t> (https://www.epassport.gov.bd/instructions/application-form)</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6">
              <w:r>
                <w:rPr>
                  <w:rFonts w:ascii="Calibri" w:hAnsi="Calibri" w:cs="Noto Sans Bengali" w:eastAsia="Noto Sans Bengali"/>
                  <w:color w:val="0E688A"/>
                  <w:u w:val="single"/>
                  <w:sz w:val="20"/>
                  <w:szCs w:val="20"/>
                </w:rPr>
                <w:t>ই-পাসপোর্ট সাধারণ নির্দেশাবলী</w:t>
              </w:r>
              <w:r>
                <w:rPr>
                  <w:rFonts w:ascii="Calibri" w:hAnsi="Calibri" w:cs="Noto Sans Bengali" w:eastAsia="Noto Sans Bengali"/>
                  <w:sz w:val="19"/>
                </w:rPr>
                <w:t> (https://www.epassport.gov.bd/instructions/instructions)</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ক.৫ পাসপোর্ট ফি ও প্রযোজ্য শর্তাবলি</w:t>
              <w:br/>
              <w:t>(Passport Fees &amp; Payment Channels)</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অনলাইন পেমেন্ট মাধ্যম: </w:t>
            </w:r>
            <w:r>
              <w:rPr>
                <w:rFonts w:ascii="Calibri" w:hAnsi="Calibri"/>
                <w:b w:val="0"/>
                <w:i w:val="0"/>
                <w:color w:val="1E2926"/>
                <w:sz w:val="20"/>
                <w:rFonts w:ascii="Calibri" w:hAnsi="Calibri" w:cs="Noto Sans Bengali" w:eastAsia="Noto Sans Bengali"/>
              </w:rPr>
              <w:t>A-Challan, DGePay এবং ShurjoPay গেটওয়ের মাধ্যমে VISA, MasterCard, Amex, bKash, Nagad, Rocket, Upay, এবং ১৮টি তফসিলি ব্যাংকের ইন্টারনেট ব্যাংকিংয়ে পরিশোধযোগ্য।</w:t>
            </w:r>
          </w:p>
          <w:p>
            <w:pPr>
              <w:spacing w:before="20" w:after="40" w:line="269" w:lineRule="auto"/>
            </w:pPr>
            <w:r>
              <w:rPr>
                <w:rFonts w:ascii="Calibri" w:hAnsi="Calibri"/>
                <w:b/>
                <w:i w:val="0"/>
                <w:color w:val="1E2926"/>
                <w:sz w:val="20"/>
                <w:rFonts w:ascii="Calibri" w:hAnsi="Calibri" w:cs="Noto Sans Bengali" w:eastAsia="Noto Sans Bengali"/>
              </w:rPr>
              <w:t xml:space="preserve">অফলাইন পেমেন্ট: </w:t>
            </w:r>
            <w:r>
              <w:rPr>
                <w:rFonts w:ascii="Calibri" w:hAnsi="Calibri"/>
                <w:b w:val="0"/>
                <w:i w:val="0"/>
                <w:color w:val="1E2926"/>
                <w:sz w:val="20"/>
                <w:rFonts w:ascii="Calibri" w:hAnsi="Calibri" w:cs="Noto Sans Bengali" w:eastAsia="Noto Sans Bengali"/>
              </w:rPr>
              <w:t>যে কোনো সরকারি বা বেসরকারি ব্যাংকে A-Challan ফরমের মাধ্যমে নগদে জমা দেওয়া যায়।</w:t>
            </w:r>
          </w:p>
          <w:p>
            <w:pPr>
              <w:spacing w:before="20" w:after="40" w:line="269" w:lineRule="auto"/>
            </w:pPr>
            <w:r>
              <w:rPr>
                <w:rFonts w:ascii="Calibri" w:hAnsi="Calibri"/>
                <w:b/>
                <w:i w:val="0"/>
                <w:color w:val="1E2926"/>
                <w:sz w:val="20"/>
                <w:rFonts w:ascii="Calibri" w:hAnsi="Calibri" w:cs="Noto Sans Bengali" w:eastAsia="Noto Sans Bengali"/>
              </w:rPr>
              <w:t xml:space="preserve">বিদেশস্থ বাংলাদেশ মিশন ফি: </w:t>
            </w:r>
            <w:r>
              <w:rPr>
                <w:rFonts w:ascii="Calibri" w:hAnsi="Calibri"/>
                <w:b w:val="0"/>
                <w:i w:val="0"/>
                <w:color w:val="1E2926"/>
                <w:sz w:val="20"/>
                <w:rFonts w:ascii="Calibri" w:hAnsi="Calibri" w:cs="Noto Sans Bengali" w:eastAsia="Noto Sans Bengali"/>
              </w:rPr>
              <w:t>সাধারণ আবেদনকারী এবং প্রবাসী শ্রমিক ও শিক্ষার্থীদের জন্য আলাদা বৈদেশিক মুদ্রা (USD) রেট প্রযোজ্য।</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বিদেশস্থ মিশন (সাধারণ): </w:t>
            </w:r>
            <w:r>
              <w:rPr>
                <w:rFonts w:ascii="Calibri" w:hAnsi="Calibri"/>
                <w:b w:val="0"/>
                <w:i w:val="0"/>
                <w:color w:val="1E2926"/>
                <w:sz w:val="20"/>
                <w:rFonts w:ascii="Calibri" w:hAnsi="Calibri" w:cs="Noto Sans Bengali" w:eastAsia="Noto Sans Bengali"/>
              </w:rPr>
              <w:t>৪৮ পৃষ্ঠা ৫ বছর: Regular $100, Express $150 | ১০ বছর: Regular $125, Express $175 | ৬৪ পৃষ্ঠা ১০ বছর: Regular $175, Express $225।</w:t>
            </w:r>
          </w:p>
          <w:p>
            <w:pPr>
              <w:spacing w:before="20" w:after="40" w:line="269" w:lineRule="auto"/>
            </w:pPr>
            <w:r>
              <w:rPr>
                <w:rFonts w:ascii="Calibri" w:hAnsi="Calibri"/>
                <w:b/>
                <w:i w:val="0"/>
                <w:color w:val="1E2926"/>
                <w:sz w:val="20"/>
                <w:rFonts w:ascii="Calibri" w:hAnsi="Calibri" w:cs="Noto Sans Bengali" w:eastAsia="Noto Sans Bengali"/>
              </w:rPr>
              <w:t xml:space="preserve">প্রবাসী শ্রমিক ও শিক্ষার্থী ছাড়: </w:t>
            </w:r>
            <w:r>
              <w:rPr>
                <w:rFonts w:ascii="Calibri" w:hAnsi="Calibri"/>
                <w:b w:val="0"/>
                <w:i w:val="0"/>
                <w:color w:val="1E2926"/>
                <w:sz w:val="20"/>
                <w:rFonts w:ascii="Calibri" w:hAnsi="Calibri" w:cs="Noto Sans Bengali" w:eastAsia="Noto Sans Bengali"/>
              </w:rPr>
              <w:t>৪৮ পৃষ্ঠা ৫ বছর: Regular $30, Express $45 | ১০ বছর: Regular $50, Express $75 (শিক্ষার্থী আইডি/শ্রমিক প্রমাণপত্র সাপেক্ষে)।</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2">
              <w:r>
                <w:rPr>
                  <w:rFonts w:ascii="Calibri" w:hAnsi="Calibri" w:cs="Noto Sans Bengali" w:eastAsia="Noto Sans Bengali"/>
                  <w:color w:val="0E688A"/>
                  <w:u w:val="single"/>
                  <w:sz w:val="20"/>
                  <w:szCs w:val="20"/>
                </w:rPr>
                <w:t>ই-পাসপোর্ট ফি ও পেমেন্ট অপশন</w:t>
              </w:r>
              <w:r>
                <w:rPr>
                  <w:rFonts w:ascii="Calibri" w:hAnsi="Calibri" w:cs="Noto Sans Bengali" w:eastAsia="Noto Sans Bengali"/>
                  <w:sz w:val="19"/>
                </w:rPr>
                <w:t> (https://www.epassport.gov.bd/instructions/passport-fees)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23">
              <w:r>
                <w:rPr>
                  <w:rFonts w:ascii="Calibri" w:hAnsi="Calibri" w:cs="Noto Sans Bengali" w:eastAsia="Noto Sans Bengali"/>
                  <w:color w:val="0E688A"/>
                  <w:u w:val="single"/>
                  <w:sz w:val="20"/>
                  <w:szCs w:val="20"/>
                </w:rPr>
                <w:t>ডিআইপি (DIP) ই-পাসপোর্ট ফি চার্ট</w:t>
              </w:r>
              <w:r>
                <w:rPr>
                  <w:rFonts w:ascii="Calibri" w:hAnsi="Calibri" w:cs="Noto Sans Bengali" w:eastAsia="Noto Sans Bengali"/>
                  <w:sz w:val="19"/>
                </w:rPr>
                <w:t> (https://dip.gov.bd/pages/static-pages/6922e0bd933eb65569e2868c)</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24">
              <w:r>
                <w:rPr>
                  <w:rFonts w:ascii="Calibri" w:hAnsi="Calibri" w:cs="Noto Sans Bengali" w:eastAsia="Noto Sans Bengali"/>
                  <w:color w:val="0E688A"/>
                  <w:u w:val="single"/>
                  <w:sz w:val="20"/>
                  <w:szCs w:val="20"/>
                </w:rPr>
                <w:t>এ-চালান পাসপোর্ট ফি পেমেন্ট</w:t>
              </w:r>
              <w:r>
                <w:rPr>
                  <w:rFonts w:ascii="Calibri" w:hAnsi="Calibri" w:cs="Noto Sans Bengali" w:eastAsia="Noto Sans Bengali"/>
                  <w:sz w:val="19"/>
                </w:rPr>
                <w:t> (https://www.achallan.gov.bd/acs/v2/general/challan-payment?id=1)</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ক.৬ অ্যাপয়েন্টমেন্ট ও আবেদন জমা দেওয়ার প্রক্রিয়া</w:t>
              <w:br/>
              <w:t>(Appointment &amp; Biometric Enrolment)</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অ্যাপয়েন্টমেন্ট বুকিং: </w:t>
            </w:r>
            <w:r>
              <w:rPr>
                <w:rFonts w:ascii="Calibri" w:hAnsi="Calibri"/>
                <w:b w:val="0"/>
                <w:i w:val="0"/>
                <w:color w:val="1E2926"/>
                <w:sz w:val="20"/>
                <w:rFonts w:ascii="Calibri" w:hAnsi="Calibri" w:cs="Noto Sans Bengali" w:eastAsia="Noto Sans Bengali"/>
              </w:rPr>
              <w:t>অনলাইনে ফরম সাবমিট করার পর পোর্টাল থেকেই নিজ এলাকার আঞ্চলিক পাসপোর্ট অফিসের (RPO) ফাঁকা স্লট অনুযায়ী তারিখ ও সময় বুক করতে হয়।</w:t>
            </w:r>
          </w:p>
          <w:p>
            <w:pPr>
              <w:spacing w:before="20" w:after="40" w:line="269" w:lineRule="auto"/>
            </w:pPr>
            <w:r>
              <w:rPr>
                <w:rFonts w:ascii="Calibri" w:hAnsi="Calibri"/>
                <w:b/>
                <w:i w:val="0"/>
                <w:color w:val="1E2926"/>
                <w:sz w:val="20"/>
                <w:rFonts w:ascii="Calibri" w:hAnsi="Calibri" w:cs="Noto Sans Bengali" w:eastAsia="Noto Sans Bengali"/>
              </w:rPr>
              <w:t xml:space="preserve">বায়োমেট্রিক এনরোলমেন্ট: </w:t>
            </w:r>
            <w:r>
              <w:rPr>
                <w:rFonts w:ascii="Calibri" w:hAnsi="Calibri"/>
                <w:b w:val="0"/>
                <w:i w:val="0"/>
                <w:color w:val="1E2926"/>
                <w:sz w:val="20"/>
                <w:rFonts w:ascii="Calibri" w:hAnsi="Calibri" w:cs="Noto Sans Bengali" w:eastAsia="Noto Sans Bengali"/>
              </w:rPr>
              <w:t>নির্ধারিত তারিখে মূল কাগজপত্রসহ সশরীরে উপস্থিত হয়ে দশ আঙুলের ছাপ, উভয় চোখের আইরিস স্ক্যান, ডিজিটাল স্বাক্ষর ও ছবি প্রদান করতে হয়। শেষে ডেলিভারি স্লিপ প্রদান করা হয়।</w:t>
            </w:r>
          </w:p>
          <w:p>
            <w:pPr>
              <w:spacing w:before="20" w:after="40" w:line="269" w:lineRule="auto"/>
            </w:pPr>
            <w:r>
              <w:rPr>
                <w:rFonts w:ascii="Calibri" w:hAnsi="Calibri"/>
                <w:b/>
                <w:i w:val="0"/>
                <w:color w:val="1E2926"/>
                <w:sz w:val="20"/>
                <w:rFonts w:ascii="Calibri" w:hAnsi="Calibri" w:cs="Noto Sans Bengali" w:eastAsia="Noto Sans Bengali"/>
              </w:rPr>
              <w:t xml:space="preserve">জরুরি (Super Express) জমা: </w:t>
            </w:r>
            <w:r>
              <w:rPr>
                <w:rFonts w:ascii="Calibri" w:hAnsi="Calibri"/>
                <w:b w:val="0"/>
                <w:i w:val="0"/>
                <w:color w:val="1E2926"/>
                <w:sz w:val="20"/>
                <w:rFonts w:ascii="Calibri" w:hAnsi="Calibri" w:cs="Noto Sans Bengali" w:eastAsia="Noto Sans Bengali"/>
              </w:rPr>
              <w:t>পুলিশ ক্লিয়ারেন্স (প্রযোজ্য ক্ষেত্রে) আগে থেকেই সম্পন্ন থাকলে ২ কর্মদিবসে পাসপোর্ট ইস্যু হয়।</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বাধ্যতামূলক উপস্থিতি: </w:t>
            </w:r>
            <w:r>
              <w:rPr>
                <w:rFonts w:ascii="Calibri" w:hAnsi="Calibri"/>
                <w:b w:val="0"/>
                <w:i w:val="0"/>
                <w:color w:val="1E2926"/>
                <w:sz w:val="20"/>
                <w:rFonts w:ascii="Calibri" w:hAnsi="Calibri" w:cs="Noto Sans Bengali" w:eastAsia="Noto Sans Bengali"/>
              </w:rPr>
              <w:t>নবজাতকসহ সকল বয়সের আবেদনকারীকে এনরোলমেন্টের দিন পাসপোর্ট অফিসে উপস্থিত থাকতে হয়।</w:t>
            </w:r>
          </w:p>
          <w:p>
            <w:pPr>
              <w:spacing w:before="20" w:after="40" w:line="269" w:lineRule="auto"/>
            </w:pPr>
            <w:r>
              <w:rPr>
                <w:rFonts w:ascii="Calibri" w:hAnsi="Calibri"/>
                <w:b/>
                <w:i w:val="0"/>
                <w:color w:val="1E2926"/>
                <w:sz w:val="20"/>
                <w:rFonts w:ascii="Calibri" w:hAnsi="Calibri" w:cs="Noto Sans Bengali" w:eastAsia="Noto Sans Bengali"/>
              </w:rPr>
              <w:t xml:space="preserve">সময়সীমা গণনা: </w:t>
            </w:r>
            <w:r>
              <w:rPr>
                <w:rFonts w:ascii="Calibri" w:hAnsi="Calibri"/>
                <w:b w:val="0"/>
                <w:i w:val="0"/>
                <w:color w:val="1E2926"/>
                <w:sz w:val="20"/>
                <w:rFonts w:ascii="Calibri" w:hAnsi="Calibri" w:cs="Noto Sans Bengali" w:eastAsia="Noto Sans Bengali"/>
              </w:rPr>
              <w:t>অনলাইনে আবেদনের দিন থেকে নয়, বরং পাসপোর্ট অফিসে বায়োমেট্রিক প্রদানের দিন থেকে ১৫/৭/২ কর্মদিবস গণনা শুরু হয়।</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5">
              <w:r>
                <w:rPr>
                  <w:rFonts w:ascii="Calibri" w:hAnsi="Calibri" w:cs="Noto Sans Bengali" w:eastAsia="Noto Sans Bengali"/>
                  <w:color w:val="0E688A"/>
                  <w:u w:val="single"/>
                  <w:sz w:val="20"/>
                  <w:szCs w:val="20"/>
                </w:rPr>
                <w:t>জরুরি (Super Express) আবেদনের নিয়ম</w:t>
              </w:r>
              <w:r>
                <w:rPr>
                  <w:rFonts w:ascii="Calibri" w:hAnsi="Calibri" w:cs="Noto Sans Bengali" w:eastAsia="Noto Sans Bengali"/>
                  <w:sz w:val="19"/>
                </w:rPr>
                <w:t> (https://www.epassport.gov.bd/instructions/urgent-applications)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3">
              <w:r>
                <w:rPr>
                  <w:rFonts w:ascii="Calibri" w:hAnsi="Calibri" w:cs="Noto Sans Bengali" w:eastAsia="Noto Sans Bengali"/>
                  <w:color w:val="0E688A"/>
                  <w:u w:val="single"/>
                  <w:sz w:val="20"/>
                  <w:szCs w:val="20"/>
                </w:rPr>
                <w:t>৫ ধাপে এনরোলমেন্ট নির্দেশিকা</w:t>
              </w:r>
              <w:r>
                <w:rPr>
                  <w:rFonts w:ascii="Calibri" w:hAnsi="Calibri" w:cs="Noto Sans Bengali" w:eastAsia="Noto Sans Bengali"/>
                  <w:sz w:val="19"/>
                </w:rPr>
                <w:t> (https://www.epassport.gov.bd/instructions/five-step-to-your-epassport)</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ক.৭ পাসপোর্ট সংগ্রহ ও আবেদন ট্র্যাক করার পদ্ধতি</w:t>
              <w:br/>
              <w:t>(Collection &amp; Status Tracking)</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অনলাইন ট্র্যাকিং পদ্ধতি: </w:t>
            </w:r>
            <w:r>
              <w:rPr>
                <w:rFonts w:ascii="Calibri" w:hAnsi="Calibri"/>
                <w:b w:val="0"/>
                <w:i w:val="0"/>
                <w:color w:val="1E2926"/>
                <w:sz w:val="20"/>
                <w:rFonts w:ascii="Calibri" w:hAnsi="Calibri" w:cs="Noto Sans Bengali" w:eastAsia="Noto Sans Bengali"/>
              </w:rPr>
              <w:t>Online Registration ID (যেমন OID1029XXXXXX) অথবা ডেলিভারি স্লিপের ১৩-ডিজিটের Application ID (যেমন 4000-XXXXXXXXX) এবং জন্ম তারিখ দিয়ে পোর্টালে স্ট্যাটাস দেখা যায়।</w:t>
            </w:r>
          </w:p>
          <w:p>
            <w:pPr>
              <w:spacing w:before="20" w:after="40" w:line="269" w:lineRule="auto"/>
            </w:pPr>
            <w:r>
              <w:rPr>
                <w:rFonts w:ascii="Calibri" w:hAnsi="Calibri"/>
                <w:b/>
                <w:i w:val="0"/>
                <w:color w:val="1E2926"/>
                <w:sz w:val="20"/>
                <w:rFonts w:ascii="Calibri" w:hAnsi="Calibri" w:cs="Noto Sans Bengali" w:eastAsia="Noto Sans Bengali"/>
              </w:rPr>
              <w:t xml:space="preserve">পাসপোর্ট সংগ্রহের নিয়ম: </w:t>
            </w:r>
            <w:r>
              <w:rPr>
                <w:rFonts w:ascii="Calibri" w:hAnsi="Calibri"/>
                <w:b w:val="0"/>
                <w:i w:val="0"/>
                <w:color w:val="1E2926"/>
                <w:sz w:val="20"/>
                <w:rFonts w:ascii="Calibri" w:hAnsi="Calibri" w:cs="Noto Sans Bengali" w:eastAsia="Noto Sans Bengali"/>
              </w:rPr>
              <w:t>স্ট্যাটাস ‘Passport Ready for Issuance’ বা এসএমএস আসলে ডেলিভারি স্লিপ ও পুরোনো পাসপোর্ট নিয়ে RPO থেকে সংগ্রহ করতে হয়। ১২ বছরের কম শিশুর ক্ষেত্রে পিতা-মাতার NID এবং অন্য কেউ তুললে লিখিত অথরাইজেশন লেটার লাগে।</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ট্র্যাকিং ফি: </w:t>
            </w:r>
            <w:r>
              <w:rPr>
                <w:rFonts w:ascii="Calibri" w:hAnsi="Calibri"/>
                <w:b w:val="0"/>
                <w:i w:val="0"/>
                <w:color w:val="1E2926"/>
                <w:sz w:val="20"/>
                <w:rFonts w:ascii="Calibri" w:hAnsi="Calibri" w:cs="Noto Sans Bengali" w:eastAsia="Noto Sans Bengali"/>
              </w:rPr>
              <w:t>সম্পূর্ণ বিনামূল্যে (২৪/৭ অনলাইন ও এসএমএস নোটিফিকেশন)।</w:t>
            </w:r>
          </w:p>
          <w:p>
            <w:pPr>
              <w:spacing w:before="20" w:after="40" w:line="269" w:lineRule="auto"/>
            </w:pPr>
            <w:r>
              <w:rPr>
                <w:rFonts w:ascii="Calibri" w:hAnsi="Calibri"/>
                <w:b/>
                <w:i w:val="0"/>
                <w:color w:val="1E2926"/>
                <w:sz w:val="20"/>
                <w:rFonts w:ascii="Calibri" w:hAnsi="Calibri" w:cs="Noto Sans Bengali" w:eastAsia="Noto Sans Bengali"/>
              </w:rPr>
              <w:t xml:space="preserve">হেল্পডেস্ক: </w:t>
            </w:r>
            <w:r>
              <w:rPr>
                <w:rFonts w:ascii="Calibri" w:hAnsi="Calibri"/>
                <w:b w:val="0"/>
                <w:i w:val="0"/>
                <w:color w:val="1E2926"/>
                <w:sz w:val="20"/>
                <w:rFonts w:ascii="Calibri" w:hAnsi="Calibri" w:cs="Noto Sans Bengali" w:eastAsia="Noto Sans Bengali"/>
              </w:rPr>
              <w:t>জাতীয় পাসপোর্ট বাতায়ন কল সেন্টার ১৬৪৪৫।</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6">
              <w:r>
                <w:rPr>
                  <w:rFonts w:ascii="Calibri" w:hAnsi="Calibri" w:cs="Noto Sans Bengali" w:eastAsia="Noto Sans Bengali"/>
                  <w:color w:val="0E688A"/>
                  <w:u w:val="single"/>
                  <w:sz w:val="20"/>
                  <w:szCs w:val="20"/>
                </w:rPr>
                <w:t>ই-পাসপোর্ট স্ট্যাটাস চেক পোর্টাল</w:t>
              </w:r>
              <w:r>
                <w:rPr>
                  <w:rFonts w:ascii="Calibri" w:hAnsi="Calibri" w:cs="Noto Sans Bengali" w:eastAsia="Noto Sans Bengali"/>
                  <w:sz w:val="19"/>
                </w:rPr>
                <w:t> (https://epassport.gov.bd/authorization/application-status)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27">
              <w:r>
                <w:rPr>
                  <w:rFonts w:ascii="Calibri" w:hAnsi="Calibri" w:cs="Noto Sans Bengali" w:eastAsia="Noto Sans Bengali"/>
                  <w:color w:val="0E688A"/>
                  <w:u w:val="single"/>
                  <w:sz w:val="20"/>
                  <w:szCs w:val="20"/>
                </w:rPr>
                <w:t>এমআরপি (MRP) স্ট্যাটাস চেক</w:t>
              </w:r>
              <w:r>
                <w:rPr>
                  <w:rFonts w:ascii="Calibri" w:hAnsi="Calibri" w:cs="Noto Sans Bengali" w:eastAsia="Noto Sans Bengali"/>
                  <w:sz w:val="19"/>
                </w:rPr>
                <w:t> (http://passport.gov.bd/OnlineStatus.aspx)</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ক.৮ বিদেশে যাওয়ার জন্য নথি সত্যায়নের প্রক্রিয়া</w:t>
              <w:br/>
              <w:t>(e-Apostille, Attestation &amp; PCC)</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ই-অ্যাপোস্টিল (e-Apostille) প্রক্রিয়া: </w:t>
            </w:r>
            <w:r>
              <w:rPr>
                <w:rFonts w:ascii="Calibri" w:hAnsi="Calibri"/>
                <w:b w:val="0"/>
                <w:i w:val="0"/>
                <w:color w:val="1E2926"/>
                <w:sz w:val="20"/>
                <w:rFonts w:ascii="Calibri" w:hAnsi="Calibri" w:cs="Noto Sans Bengali" w:eastAsia="Noto Sans Bengali"/>
              </w:rPr>
              <w:t>২৯ জুলাই ২০২৪ থেকে বাংলাদেশ অ্যাপোস্টিল কনভেনশনে যুক্ত হওয়ায় ১১৪টি দেশের জন্য আর দূতাবাসে যেতে হয় না। myGov প্ল্যাটফর্মে ডকুমেন্ট আপলোড করলে প্রথমে সংশ্লিষ্ট মন্ত্রণালয় (যেমন শিক্ষা/আইন/ধর্ম মন্ত্রণালয়) এবং পরে পররাষ্ট্র মন্ত্রণালয় (MoFA) ডিজিটাল সিগনেচার ও QR কোডযুক্ত e-Apostille সনদ দেয়।</w:t>
            </w:r>
          </w:p>
          <w:p>
            <w:pPr>
              <w:spacing w:before="20" w:after="40" w:line="269" w:lineRule="auto"/>
            </w:pPr>
            <w:r>
              <w:rPr>
                <w:rFonts w:ascii="Calibri" w:hAnsi="Calibri"/>
                <w:b/>
                <w:i w:val="0"/>
                <w:color w:val="1E2926"/>
                <w:sz w:val="20"/>
                <w:rFonts w:ascii="Calibri" w:hAnsi="Calibri" w:cs="Noto Sans Bengali" w:eastAsia="Noto Sans Bengali"/>
              </w:rPr>
              <w:t xml:space="preserve">পুলিশ ক্লিয়ারেন্স (PCC): </w:t>
            </w:r>
            <w:r>
              <w:rPr>
                <w:rFonts w:ascii="Calibri" w:hAnsi="Calibri"/>
                <w:b w:val="0"/>
                <w:i w:val="0"/>
                <w:color w:val="1E2926"/>
                <w:sz w:val="20"/>
                <w:rFonts w:ascii="Calibri" w:hAnsi="Calibri" w:cs="Noto Sans Bengali" w:eastAsia="Noto Sans Bengali"/>
              </w:rPr>
              <w:t>pcc.police.gov.bd পোর্টালে পাসপোর্ট নম্বর ও ৳৫০০ ট্রেজারি চালান (কোড 1-7301-0001-2681) দিয়ে আবেদন করতে হয়।</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ই-অ্যাপোস্টিল গ্রহণযোগ্যতা: </w:t>
            </w:r>
            <w:r>
              <w:rPr>
                <w:rFonts w:ascii="Calibri" w:hAnsi="Calibri"/>
                <w:b w:val="0"/>
                <w:i w:val="0"/>
                <w:color w:val="1E2926"/>
                <w:sz w:val="20"/>
                <w:rFonts w:ascii="Calibri" w:hAnsi="Calibri" w:cs="Noto Sans Bengali" w:eastAsia="Noto Sans Bengali"/>
              </w:rPr>
              <w:t>১১৪টি অ্যাপোস্টিল সদস্য রাষ্ট্রে সরাসরি গ্রহণযোগ্য।</w:t>
            </w:r>
          </w:p>
          <w:p>
            <w:pPr>
              <w:spacing w:before="20" w:after="40" w:line="269" w:lineRule="auto"/>
            </w:pPr>
            <w:r>
              <w:rPr>
                <w:rFonts w:ascii="Calibri" w:hAnsi="Calibri"/>
                <w:b/>
                <w:i w:val="0"/>
                <w:color w:val="1E2926"/>
                <w:sz w:val="20"/>
                <w:rFonts w:ascii="Calibri" w:hAnsi="Calibri" w:cs="Noto Sans Bengali" w:eastAsia="Noto Sans Bengali"/>
              </w:rPr>
              <w:t xml:space="preserve">পুলিশ ক্লিয়ারেন্স ফি: </w:t>
            </w:r>
            <w:r>
              <w:rPr>
                <w:rFonts w:ascii="Calibri" w:hAnsi="Calibri"/>
                <w:b w:val="0"/>
                <w:i w:val="0"/>
                <w:color w:val="1E2926"/>
                <w:sz w:val="20"/>
                <w:rFonts w:ascii="Calibri" w:hAnsi="Calibri" w:cs="Noto Sans Bengali" w:eastAsia="Noto Sans Bengali"/>
              </w:rPr>
              <w:t>৳৫০০ (সোনালী ব্যাংক বা অনলাইন চালান)।</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8">
              <w:r>
                <w:rPr>
                  <w:rFonts w:ascii="Calibri" w:hAnsi="Calibri" w:cs="Noto Sans Bengali" w:eastAsia="Noto Sans Bengali"/>
                  <w:color w:val="0E688A"/>
                  <w:u w:val="single"/>
                  <w:sz w:val="20"/>
                  <w:szCs w:val="20"/>
                </w:rPr>
                <w:t>ই-অ্যাপোস্টিল (e-Apostille) পোর্টাল</w:t>
              </w:r>
              <w:r>
                <w:rPr>
                  <w:rFonts w:ascii="Calibri" w:hAnsi="Calibri" w:cs="Noto Sans Bengali" w:eastAsia="Noto Sans Bengali"/>
                  <w:sz w:val="19"/>
                </w:rPr>
                <w:t> (https://mofa-servicedirectory.apostille.mygov.bd/eapostille)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29">
              <w:r>
                <w:rPr>
                  <w:rFonts w:ascii="Calibri" w:hAnsi="Calibri" w:cs="Noto Sans Bengali" w:eastAsia="Noto Sans Bengali"/>
                  <w:color w:val="0E688A"/>
                  <w:u w:val="single"/>
                  <w:sz w:val="20"/>
                  <w:szCs w:val="20"/>
                </w:rPr>
                <w:t>ই-অ্যাপোস্টিল সনদ যাচাই নির্দেশিকা</w:t>
              </w:r>
              <w:r>
                <w:rPr>
                  <w:rFonts w:ascii="Calibri" w:hAnsi="Calibri" w:cs="Noto Sans Bengali" w:eastAsia="Noto Sans Bengali"/>
                  <w:sz w:val="19"/>
                </w:rPr>
                <w:t> (https://mofa-servicedirectory.apostille.mygov.bd/how-to-verify)</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0">
              <w:r>
                <w:rPr>
                  <w:rFonts w:ascii="Calibri" w:hAnsi="Calibri" w:cs="Noto Sans Bengali" w:eastAsia="Noto Sans Bengali"/>
                  <w:color w:val="0E688A"/>
                  <w:u w:val="single"/>
                  <w:sz w:val="20"/>
                  <w:szCs w:val="20"/>
                </w:rPr>
                <w:t>সত্যায়নের চেইন অব লিগালাইজেশন</w:t>
              </w:r>
              <w:r>
                <w:rPr>
                  <w:rFonts w:ascii="Calibri" w:hAnsi="Calibri" w:cs="Noto Sans Bengali" w:eastAsia="Noto Sans Bengali"/>
                  <w:sz w:val="19"/>
                </w:rPr>
                <w:t> (https://mofa-servicedirectory.apostille.mygov.bd/chain-of-legalization)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1">
              <w:r>
                <w:rPr>
                  <w:rFonts w:ascii="Calibri" w:hAnsi="Calibri" w:cs="Noto Sans Bengali" w:eastAsia="Noto Sans Bengali"/>
                  <w:color w:val="0E688A"/>
                  <w:u w:val="single"/>
                  <w:sz w:val="20"/>
                  <w:szCs w:val="20"/>
                </w:rPr>
                <w:t>অনলাইন পুলিশ ক্লিয়ারেন্স (PCC)</w:t>
              </w:r>
              <w:r>
                <w:rPr>
                  <w:rFonts w:ascii="Calibri" w:hAnsi="Calibri" w:cs="Noto Sans Bengali" w:eastAsia="Noto Sans Bengali"/>
                  <w:sz w:val="19"/>
                </w:rPr>
                <w:t> (https://pcc.police.gov.bd/)</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ক.৯ ভিসা ও অভিবাসনসংক্রান্ত অফিসিয়াল তথ্য</w:t>
              <w:br/>
              <w:t>(Visa Application &amp; Immigration Rules)</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অনলাইন ভিসা (MRV) প্রক্রিয়া: </w:t>
            </w:r>
            <w:r>
              <w:rPr>
                <w:rFonts w:ascii="Calibri" w:hAnsi="Calibri"/>
                <w:b w:val="0"/>
                <w:i w:val="0"/>
                <w:color w:val="1E2926"/>
                <w:sz w:val="20"/>
                <w:rFonts w:ascii="Calibri" w:hAnsi="Calibri" w:cs="Noto Sans Bengali" w:eastAsia="Noto Sans Bengali"/>
              </w:rPr>
              <w:t>১) visa.gov.bd পোর্টালে অনলাইন ফরম পূরণ ও সাবমিট, ২) বারকোডযুক্ত পূরণকৃত ফরম প্রিন্ট (DIP Form-4), ৩) ২ কপি ৩৫×৪৫ মিমি ছবি, পাসপোর্ট, সংশ্লিষ্ট মন্ত্রণালয়/প্রতিষ্ঠানের আমন্ত্রণপত্র বা অনুমোদনপত্র এবং নির্ধারিত ভিসা ফিসহ নিকটস্থ বাংলাদেশ মিশন বা ভিসা অফিসে জমা প্রদান।</w:t>
            </w:r>
          </w:p>
          <w:p>
            <w:pPr>
              <w:spacing w:before="20" w:after="40" w:line="269" w:lineRule="auto"/>
            </w:pPr>
            <w:r>
              <w:rPr>
                <w:rFonts w:ascii="Calibri" w:hAnsi="Calibri"/>
                <w:b/>
                <w:i w:val="0"/>
                <w:color w:val="1E2926"/>
                <w:sz w:val="20"/>
                <w:rFonts w:ascii="Calibri" w:hAnsi="Calibri" w:cs="Noto Sans Bengali" w:eastAsia="Noto Sans Bengali"/>
              </w:rPr>
              <w:t xml:space="preserve">ইমিগ্রেশন ও ই-গেট (E-Gate): </w:t>
            </w:r>
            <w:r>
              <w:rPr>
                <w:rFonts w:ascii="Calibri" w:hAnsi="Calibri"/>
                <w:b w:val="0"/>
                <w:i w:val="0"/>
                <w:color w:val="1E2926"/>
                <w:sz w:val="20"/>
                <w:rFonts w:ascii="Calibri" w:hAnsi="Calibri" w:cs="Noto Sans Bengali" w:eastAsia="Noto Sans Bengali"/>
              </w:rPr>
              <w:t>ই-পাসপোর্টধারীদের জন্য বিমানবন্দরে অটোমেটেড বর্ডার কন্ট্রোল (E-Gate) ও স্পেশাল ব্রাঞ্চ (SB) ইমিগ্রেশন সেবা চালু রয়েছে।</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ভিসা ফি: </w:t>
            </w:r>
            <w:r>
              <w:rPr>
                <w:rFonts w:ascii="Calibri" w:hAnsi="Calibri"/>
                <w:b w:val="0"/>
                <w:i w:val="0"/>
                <w:color w:val="1E2926"/>
                <w:sz w:val="20"/>
                <w:rFonts w:ascii="Calibri" w:hAnsi="Calibri" w:cs="Noto Sans Bengali" w:eastAsia="Noto Sans Bengali"/>
              </w:rPr>
              <w:t>দেশ ও ভিসার ক্যাটাগরি (Tourist, Business, Student, Diplomatic, Investor) অনুযায়ী দ্বিপাক্ষিক রেসিপ্রোকাল হারে নির্ধারিত।</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32">
              <w:r>
                <w:rPr>
                  <w:rFonts w:ascii="Calibri" w:hAnsi="Calibri" w:cs="Noto Sans Bengali" w:eastAsia="Noto Sans Bengali"/>
                  <w:color w:val="0E688A"/>
                  <w:u w:val="single"/>
                  <w:sz w:val="20"/>
                  <w:szCs w:val="20"/>
                </w:rPr>
                <w:t>অনলাইন ভিসা আবেদন পোর্টাল (MRV)</w:t>
              </w:r>
              <w:r>
                <w:rPr>
                  <w:rFonts w:ascii="Calibri" w:hAnsi="Calibri" w:cs="Noto Sans Bengali" w:eastAsia="Noto Sans Bengali"/>
                  <w:sz w:val="19"/>
                </w:rPr>
                <w:t> (https://visa.gov.bd/)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3">
              <w:r>
                <w:rPr>
                  <w:rFonts w:ascii="Calibri" w:hAnsi="Calibri" w:cs="Noto Sans Bengali" w:eastAsia="Noto Sans Bengali"/>
                  <w:color w:val="0E688A"/>
                  <w:u w:val="single"/>
                  <w:sz w:val="20"/>
                  <w:szCs w:val="20"/>
                </w:rPr>
                <w:t>ভিসা আবেদনের স্ট্যাটাস যাচাই</w:t>
              </w:r>
              <w:r>
                <w:rPr>
                  <w:rFonts w:ascii="Calibri" w:hAnsi="Calibri" w:cs="Noto Sans Bengali" w:eastAsia="Noto Sans Bengali"/>
                  <w:sz w:val="19"/>
                </w:rPr>
                <w:t> (https://visa.gov.bd/ViewStatus.aspx)</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4">
              <w:r>
                <w:rPr>
                  <w:rFonts w:ascii="Calibri" w:hAnsi="Calibri" w:cs="Noto Sans Bengali" w:eastAsia="Noto Sans Bengali"/>
                  <w:color w:val="0E688A"/>
                  <w:u w:val="single"/>
                  <w:sz w:val="20"/>
                  <w:szCs w:val="20"/>
                </w:rPr>
                <w:t>এমআরভি ফরম ডাউনলোড (PDF)</w:t>
              </w:r>
              <w:r>
                <w:rPr>
                  <w:rFonts w:ascii="Calibri" w:hAnsi="Calibri" w:cs="Noto Sans Bengali" w:eastAsia="Noto Sans Bengali"/>
                  <w:sz w:val="19"/>
                </w:rPr>
                <w:t> (https://visa.gov.bd/Img/MRV_FORM.pdf)</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5">
              <w:r>
                <w:rPr>
                  <w:rFonts w:ascii="Calibri" w:hAnsi="Calibri" w:cs="Noto Sans Bengali" w:eastAsia="Noto Sans Bengali"/>
                  <w:color w:val="0E688A"/>
                  <w:u w:val="single"/>
                  <w:sz w:val="20"/>
                  <w:szCs w:val="20"/>
                </w:rPr>
                <w:t>বাংলাদেশ ইমিগ্রেশন পুলিশ পোর্টাল</w:t>
              </w:r>
              <w:r>
                <w:rPr>
                  <w:rFonts w:ascii="Calibri" w:hAnsi="Calibri" w:cs="Noto Sans Bengali" w:eastAsia="Noto Sans Bengali"/>
                  <w:sz w:val="19"/>
                </w:rPr>
                <w:t> (http://www.immi.gov.bd/)</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ক.১০ প্রবাসী ও অভিবাসী কর্মীদের জন্য সরকারি সহায়তা</w:t>
              <w:br/>
              <w:t>(Expatriate Welfare, BMET &amp; WEWB)</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বিএমইটি (BMET) ও আমি প্রবাসী সেবা: </w:t>
            </w:r>
            <w:r>
              <w:rPr>
                <w:rFonts w:ascii="Calibri" w:hAnsi="Calibri"/>
                <w:b w:val="0"/>
                <w:i w:val="0"/>
                <w:color w:val="1E2926"/>
                <w:sz w:val="20"/>
                <w:rFonts w:ascii="Calibri" w:hAnsi="Calibri" w:cs="Noto Sans Bengali" w:eastAsia="Noto Sans Bengali"/>
              </w:rPr>
              <w:t>বিদেশ গমনেচ্ছু কর্মীদের বিএমইটি ডাটাবেজে নিবন্ধন, প্রাক-বহির্গমন ওরিয়েন্টেশন (PDO) বুকিং ও সনদ, জেনারেল ও হাউজকিপিং ট্রেনিং সনদ এবং কিউআর কোডযুক্ত বিএমইটি ইমিগ্রেশন ক্লিয়ারেন্স স্মার্ট কার্ড সংগ্রহ।</w:t>
            </w:r>
          </w:p>
          <w:p>
            <w:pPr>
              <w:spacing w:before="20" w:after="40" w:line="269" w:lineRule="auto"/>
            </w:pPr>
            <w:r>
              <w:rPr>
                <w:rFonts w:ascii="Calibri" w:hAnsi="Calibri"/>
                <w:b/>
                <w:i w:val="0"/>
                <w:color w:val="1E2926"/>
                <w:sz w:val="20"/>
                <w:rFonts w:ascii="Calibri" w:hAnsi="Calibri" w:cs="Noto Sans Bengali" w:eastAsia="Noto Sans Bengali"/>
              </w:rPr>
              <w:t xml:space="preserve">ওয়েজ আর্নার্স কল্যাণ বোর্ড (WEWB): </w:t>
            </w:r>
            <w:r>
              <w:rPr>
                <w:rFonts w:ascii="Calibri" w:hAnsi="Calibri"/>
                <w:b w:val="0"/>
                <w:i w:val="0"/>
                <w:color w:val="1E2926"/>
                <w:sz w:val="20"/>
                <w:rFonts w:ascii="Calibri" w:hAnsi="Calibri" w:cs="Noto Sans Bengali" w:eastAsia="Noto Sans Bengali"/>
              </w:rPr>
              <w:t>প্রবাসীদের সন্তানদের শিক্ষা বৃত্তি, প্রতিবন্ধী ভাতা, প্রবাস থেকে ফিরে আসা কর্মীদের রি-ইন্টিগ্রেশন সহায়তা, এবং মৃত প্রবাসীর মরদেহ পরিবহন ও আর্থিক অনুদান।</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প্রবাস বন্ধু কল সেন্টার: </w:t>
            </w:r>
            <w:r>
              <w:rPr>
                <w:rFonts w:ascii="Calibri" w:hAnsi="Calibri"/>
                <w:b w:val="0"/>
                <w:i w:val="0"/>
                <w:color w:val="1E2926"/>
                <w:sz w:val="20"/>
                <w:rFonts w:ascii="Calibri" w:hAnsi="Calibri" w:cs="Noto Sans Bengali" w:eastAsia="Noto Sans Bengali"/>
              </w:rPr>
              <w:t>১৬১৩৫ (টোল ফ্রি দেশে) এবং ‘আমি প্রবাসী’ হেল্পলাইন ১৬৭৬৮ বা ০৯৬৩৮-০১৬৭৬৮ (২৪/৭)।</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36">
              <w:r>
                <w:rPr>
                  <w:rFonts w:ascii="Calibri" w:hAnsi="Calibri" w:cs="Noto Sans Bengali" w:eastAsia="Noto Sans Bengali"/>
                  <w:color w:val="0E688A"/>
                  <w:u w:val="single"/>
                  <w:sz w:val="20"/>
                  <w:szCs w:val="20"/>
                </w:rPr>
                <w:t>প্রবাসী কল্যাণ মন্ত্রণালয় পোর্টাল</w:t>
              </w:r>
              <w:r>
                <w:rPr>
                  <w:rFonts w:ascii="Calibri" w:hAnsi="Calibri" w:cs="Noto Sans Bengali" w:eastAsia="Noto Sans Bengali"/>
                  <w:sz w:val="19"/>
                </w:rPr>
                <w:t> (https://probashi.gov.bd/)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7">
              <w:r>
                <w:rPr>
                  <w:rFonts w:ascii="Calibri" w:hAnsi="Calibri" w:cs="Noto Sans Bengali" w:eastAsia="Noto Sans Bengali"/>
                  <w:color w:val="0E688A"/>
                  <w:u w:val="single"/>
                  <w:sz w:val="20"/>
                  <w:szCs w:val="20"/>
                </w:rPr>
                <w:t>জনশক্তি কর্মসংস্থান ও প্রশিক্ষণ ব্যুরো (BMET)</w:t>
              </w:r>
              <w:r>
                <w:rPr>
                  <w:rFonts w:ascii="Calibri" w:hAnsi="Calibri" w:cs="Noto Sans Bengali" w:eastAsia="Noto Sans Bengali"/>
                  <w:sz w:val="19"/>
                </w:rPr>
                <w:t> (https://bmet.gov.bd/)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8">
              <w:r>
                <w:rPr>
                  <w:rFonts w:ascii="Calibri" w:hAnsi="Calibri" w:cs="Noto Sans Bengali" w:eastAsia="Noto Sans Bengali"/>
                  <w:color w:val="0E688A"/>
                  <w:u w:val="single"/>
                  <w:sz w:val="20"/>
                  <w:szCs w:val="20"/>
                </w:rPr>
                <w:t>ওয়েজ আর্নার্স কল্যাণ বোর্ড অনলাইন আবেদন</w:t>
              </w:r>
              <w:r>
                <w:rPr>
                  <w:rFonts w:ascii="Calibri" w:hAnsi="Calibri" w:cs="Noto Sans Bengali" w:eastAsia="Noto Sans Bengali"/>
                  <w:sz w:val="19"/>
                </w:rPr>
                <w:t> (https://portal.wewb.gov.bd/)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39">
              <w:r>
                <w:rPr>
                  <w:rFonts w:ascii="Calibri" w:hAnsi="Calibri" w:cs="Noto Sans Bengali" w:eastAsia="Noto Sans Bengali"/>
                  <w:color w:val="0E688A"/>
                  <w:u w:val="single"/>
                  <w:sz w:val="20"/>
                  <w:szCs w:val="20"/>
                </w:rPr>
                <w:t>আমি প্রবাসী (BMET রেজিস্ট্রেশন ও কার্ড)</w:t>
              </w:r>
              <w:r>
                <w:rPr>
                  <w:rFonts w:ascii="Calibri" w:hAnsi="Calibri" w:cs="Noto Sans Bengali" w:eastAsia="Noto Sans Bengali"/>
                  <w:sz w:val="19"/>
                </w:rPr>
                <w:t> (https://www.amiprobashi.com/bmet-registration)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0">
              <w:r>
                <w:rPr>
                  <w:rFonts w:ascii="Calibri" w:hAnsi="Calibri" w:cs="Noto Sans Bengali" w:eastAsia="Noto Sans Bengali"/>
                  <w:color w:val="0E688A"/>
                  <w:u w:val="single"/>
                  <w:sz w:val="20"/>
                  <w:szCs w:val="20"/>
                </w:rPr>
                <w:t>বিএমইটি ক্লিয়ারেন্স ও সনদ ডাউনলোড</w:t>
              </w:r>
              <w:r>
                <w:rPr>
                  <w:rFonts w:ascii="Calibri" w:hAnsi="Calibri" w:cs="Noto Sans Bengali" w:eastAsia="Noto Sans Bengali"/>
                  <w:sz w:val="19"/>
                </w:rPr>
                <w:t> (https://amiprobashi.com/download-cards-certificate)</w:t>
              </w:r>
            </w:hyperlink>
          </w:p>
        </w:tc>
      </w:tr>
    </w:tbl>
    <w:p>
      <w:pPr>
        <w:spacing w:before="0" w:after="80"/>
      </w:pPr>
    </w:p>
    <w:p>
      <w:pPr>
        <w:keepNext/>
        <w:spacing w:before="320" w:after="120"/>
        <w:pBdr>
          <w:bottom w:val="single" w:sz="12" w:space="4" w:color="0B4F3F"/>
        </w:pBdr>
      </w:pPr>
      <w:r>
        <w:rPr>
          <w:rFonts w:ascii="Calibri" w:hAnsi="Calibri"/>
          <w:b/>
          <w:i w:val="0"/>
          <w:color w:val="0B4F3F"/>
          <w:sz w:val="32"/>
          <w:rFonts w:ascii="Calibri" w:hAnsi="Calibri" w:cs="Noto Sans Bengali" w:eastAsia="Noto Sans Bengali"/>
        </w:rPr>
        <w:t>খ. পরিবহন ও ড্রাইভিং (BRTA Driving License, Vehicle Registration &amp; Transport — ৮টি সেবা)</w:t>
      </w:r>
    </w:p>
    <w:p>
      <w:pPr>
        <w:spacing w:before="0" w:after="120" w:line="276" w:lineRule="auto"/>
      </w:pPr>
      <w:r>
        <w:rPr>
          <w:rFonts w:ascii="Calibri" w:hAnsi="Calibri"/>
          <w:b w:val="0"/>
          <w:i w:val="0"/>
          <w:color w:val="1E2926"/>
          <w:sz w:val="22"/>
          <w:rFonts w:ascii="Calibri" w:hAnsi="Calibri" w:cs="Noto Sans Bengali" w:eastAsia="Noto Sans Bengali"/>
        </w:rPr>
        <w:t>বাংলাদেশ সড়ক পরিবহন কর্তৃপক্ষ (BRTA)-এর বিএসপি (BRTA Service Portal - BSP) এবং অনলাইন ব্যাংকিং ট্যাক্স পোর্টালের মাধ্যমে প্রদত্ত ৮টি পরিবহন ও ড্রাইভিং সেবার বিস্তারিত প্রক্রিয়া, কাগজপত্র ও ফি-কাঠামো নিচে দেওয়া হলো।</w:t>
      </w:r>
    </w:p>
    <w:p>
      <w:pPr>
        <w:keepNext/>
        <w:spacing w:before="120" w:after="60"/>
        <w:jc w:val="center"/>
      </w:pPr>
      <w:r>
        <w:drawing>
          <wp:inline xmlns:a="http://schemas.openxmlformats.org/drawingml/2006/main" xmlns:pic="http://schemas.openxmlformats.org/drawingml/2006/picture">
            <wp:extent cx="5669280" cy="2480985"/>
            <wp:docPr id="2" name="Picture 2"/>
            <wp:cNvGraphicFramePr>
              <a:graphicFrameLocks noChangeAspect="1"/>
            </wp:cNvGraphicFramePr>
            <a:graphic>
              <a:graphicData uri="http://schemas.openxmlformats.org/drawingml/2006/picture">
                <pic:pic>
                  <pic:nvPicPr>
                    <pic:cNvPr id="0" name="fig2_brta_fees_tax.png"/>
                    <pic:cNvPicPr/>
                  </pic:nvPicPr>
                  <pic:blipFill>
                    <a:blip r:embed="rId41"/>
                    <a:stretch>
                      <a:fillRect/>
                    </a:stretch>
                  </pic:blipFill>
                  <pic:spPr>
                    <a:xfrm>
                      <a:off x="0" y="0"/>
                      <a:ext cx="5669280" cy="2480985"/>
                    </a:xfrm>
                    <a:prstGeom prst="rect"/>
                  </pic:spPr>
                </pic:pic>
              </a:graphicData>
            </a:graphic>
          </wp:inline>
        </w:drawing>
      </w:r>
    </w:p>
    <w:p>
      <w:pPr>
        <w:spacing w:before="0" w:after="160"/>
        <w:jc w:val="center"/>
      </w:pPr>
      <w:r>
        <w:rPr>
          <w:rFonts w:ascii="Calibri" w:hAnsi="Calibri"/>
          <w:b w:val="0"/>
          <w:i/>
          <w:color w:val="556661"/>
          <w:sz w:val="19"/>
          <w:rFonts w:ascii="Calibri" w:hAnsi="Calibri" w:cs="Noto Sans Bengali" w:eastAsia="Noto Sans Bengali"/>
        </w:rPr>
        <w:t>চিত্র ২: বিআরটিএ (BRTA) ড্রাইভিং লাইসেন্সের নির্ধারিত ফি (১৫% ভ্যাটসহ) এবং অর্থ আইন ২০২৬-২৭ অনুযায়ী মোটরযানের সিসি-ভিত্তিক বার্ষিক অগ্রিম কর।</w:t>
      </w:r>
    </w:p>
    <w:tbl>
      <w:tblPr>
        <w:tblW w:type="auto" w:w="0"/>
        <w:jc w:val="center"/>
        <w:tblLayout w:type="fixed"/>
        <w:tblLook w:firstColumn="1" w:firstRow="1" w:lastColumn="0" w:lastRow="0" w:noHBand="0" w:noVBand="1" w:val="04A0"/>
        <w:tblBorders>
          <w:top w:val="single" w:sz="6" w:space="0" w:color="0B4F3F"/>
          <w:bottom w:val="single" w:sz="8" w:space="0" w:color="0B4F3F"/>
          <w:left w:val="single" w:sz="4" w:space="0" w:color="C5D6D1"/>
          <w:right w:val="single" w:sz="4" w:space="0" w:color="C5D6D1"/>
          <w:insideH w:val="single" w:sz="4" w:space="0" w:color="C5D6D1"/>
          <w:insideV w:val="single" w:sz="4" w:space="0" w:color="C5D6D1"/>
        </w:tblBorders>
        <w:tblCellMar>
          <w:top w:w="90" w:type="dxa"/>
          <w:bottom w:w="90" w:type="dxa"/>
          <w:left w:w="110" w:type="dxa"/>
          <w:right w:w="110" w:type="dxa"/>
        </w:tblCellMar>
      </w:tblPr>
      <w:tblGrid>
        <w:gridCol w:w="2340"/>
        <w:gridCol w:w="2340"/>
        <w:gridCol w:w="2340"/>
        <w:gridCol w:w="2340"/>
      </w:tblGrid>
      <w:tr>
        <w:trPr>
          <w:tblHeader/>
          <w:cantSplit/>
        </w:trPr>
        <w:tc>
          <w:tcPr>
            <w:tcW w:type="dxa" w:w="1944"/>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ক্রমিক ও সেবার নাম</w:t>
            </w:r>
          </w:p>
        </w:tc>
        <w:tc>
          <w:tcPr>
            <w:tcW w:type="dxa" w:w="3240"/>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আবেদনের ধাপ ও প্রয়োজনীয় কাগজপত্র</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নির্ধারিত ফি ও সময়সীমা (SLA)</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অফিসিয়াল লিংক ও হটলাইন</w:t>
            </w:r>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খ.১ লার্নার ড্রাইভিং লাইসেন্সের আবেদন</w:t>
              <w:br/>
              <w:t>(Learner Driving License)</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প্রক্রিয়া: </w:t>
            </w:r>
            <w:r>
              <w:rPr>
                <w:rFonts w:ascii="Calibri" w:hAnsi="Calibri"/>
                <w:b w:val="0"/>
                <w:i w:val="0"/>
                <w:color w:val="1E2926"/>
                <w:sz w:val="20"/>
                <w:rFonts w:ascii="Calibri" w:hAnsi="Calibri" w:cs="Noto Sans Bengali" w:eastAsia="Noto Sans Bengali"/>
              </w:rPr>
              <w:t>১) bsp.brta.gov.bd পোর্টালে জন্ম তারিখ, NID নম্বর (১৩ ডিজিটের আগে জন্মসাল যুক্ত করে ১৭ ডিজিট বা ১০ ডিজিট স্মার্ট কার্ড) ও মোবাইল OTP দিয়ে একাউন্ট খোলা, ২) স্থান ও সার্কেল অফিস নির্বাচন করে যানবাহনের শ্রেণি (Motorcycle / Light / Dual) সিলেক্ট করা, ৩) ডকুমেন্ট আপলোড ও ফি পরিশোধ করে সাথে সাথে প্রিন্টেবল লার্নার লাইসেন্স ও পরীক্ষার তারিখ গ্রহণ।</w:t>
            </w:r>
          </w:p>
          <w:p>
            <w:pPr>
              <w:spacing w:before="20" w:after="40" w:line="269" w:lineRule="auto"/>
            </w:pPr>
            <w:r>
              <w:rPr>
                <w:rFonts w:ascii="Calibri" w:hAnsi="Calibri"/>
                <w:b/>
                <w:i w:val="0"/>
                <w:color w:val="1E2926"/>
                <w:sz w:val="20"/>
                <w:rFonts w:ascii="Calibri" w:hAnsi="Calibri" w:cs="Noto Sans Bengali" w:eastAsia="Noto Sans Bengali"/>
              </w:rPr>
              <w:t xml:space="preserve">কাগজপত্র: </w:t>
            </w:r>
            <w:r>
              <w:rPr>
                <w:rFonts w:ascii="Calibri" w:hAnsi="Calibri"/>
                <w:b w:val="0"/>
                <w:i w:val="0"/>
                <w:color w:val="1E2926"/>
                <w:sz w:val="20"/>
                <w:rFonts w:ascii="Calibri" w:hAnsi="Calibri" w:cs="Noto Sans Bengali" w:eastAsia="Noto Sans Bengali"/>
              </w:rPr>
              <w:t>১) রেজিস্টার্ড ডাক্তারের স্বাক্ষরিত মেডিকেল সার্টিফিকেট, ২) ন্যূনতম ৮ম শ্রেণি/সমমান পাসের সনদ, ৩) NID স্ক্যান কপি, ৪) রক্তের গ্রুপ উল্লেখসহ ইউটিলিটি বিল ও ৩০০×৩০০ পিক্সেল ছবি।</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১ ক্যাটাগরি (শুধু বাইক বা কার): </w:t>
            </w:r>
            <w:r>
              <w:rPr>
                <w:rFonts w:ascii="Calibri" w:hAnsi="Calibri"/>
                <w:b w:val="0"/>
                <w:i w:val="0"/>
                <w:color w:val="1E2926"/>
                <w:sz w:val="20"/>
                <w:rFonts w:ascii="Calibri" w:hAnsi="Calibri" w:cs="Noto Sans Bengali" w:eastAsia="Noto Sans Bengali"/>
              </w:rPr>
              <w:t>৳৫১৮ (লার্নার ফি ৳২৫০ + পরীক্ষার ফি ৳২০০ + ১৫% ভ্যাট ৳৬৮)।</w:t>
            </w:r>
          </w:p>
          <w:p>
            <w:pPr>
              <w:spacing w:before="20" w:after="40" w:line="269" w:lineRule="auto"/>
            </w:pPr>
            <w:r>
              <w:rPr>
                <w:rFonts w:ascii="Calibri" w:hAnsi="Calibri"/>
                <w:b/>
                <w:i w:val="0"/>
                <w:color w:val="1E2926"/>
                <w:sz w:val="20"/>
                <w:rFonts w:ascii="Calibri" w:hAnsi="Calibri" w:cs="Noto Sans Bengali" w:eastAsia="Noto Sans Bengali"/>
              </w:rPr>
              <w:t xml:space="preserve">২ ক্যাটাগরি (বাইক + হালকা যান): </w:t>
            </w:r>
            <w:r>
              <w:rPr>
                <w:rFonts w:ascii="Calibri" w:hAnsi="Calibri"/>
                <w:b w:val="0"/>
                <w:i w:val="0"/>
                <w:color w:val="1E2926"/>
                <w:sz w:val="20"/>
                <w:rFonts w:ascii="Calibri" w:hAnsi="Calibri" w:cs="Noto Sans Bengali" w:eastAsia="Noto Sans Bengali"/>
              </w:rPr>
              <w:t>৳৭৪৮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মেয়াদ: </w:t>
            </w:r>
            <w:r>
              <w:rPr>
                <w:rFonts w:ascii="Calibri" w:hAnsi="Calibri"/>
                <w:b w:val="0"/>
                <w:i w:val="0"/>
                <w:color w:val="1E2926"/>
                <w:sz w:val="20"/>
                <w:rFonts w:ascii="Calibri" w:hAnsi="Calibri" w:cs="Noto Sans Bengali" w:eastAsia="Noto Sans Bengali"/>
              </w:rPr>
              <w:t>ইস্যুর তারিখ থেকে ৬ মাস (আবেদনের সাথে সাথেই অনলাইনে ডাউনলোডযোগ্য)।</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42">
              <w:r>
                <w:rPr>
                  <w:rFonts w:ascii="Calibri" w:hAnsi="Calibri" w:cs="Noto Sans Bengali" w:eastAsia="Noto Sans Bengali"/>
                  <w:color w:val="0E688A"/>
                  <w:u w:val="single"/>
                  <w:sz w:val="20"/>
                  <w:szCs w:val="20"/>
                </w:rPr>
                <w:t>বিআরটিএ সার্ভিস পোর্টাল (BSP) রেজিস্ট্রেশন</w:t>
              </w:r>
              <w:r>
                <w:rPr>
                  <w:rFonts w:ascii="Calibri" w:hAnsi="Calibri" w:cs="Noto Sans Bengali" w:eastAsia="Noto Sans Bengali"/>
                  <w:sz w:val="19"/>
                </w:rPr>
                <w:t> (https://bsp.brta.gov.bd/register?lan=en)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3">
              <w:r>
                <w:rPr>
                  <w:rFonts w:ascii="Calibri" w:hAnsi="Calibri" w:cs="Noto Sans Bengali" w:eastAsia="Noto Sans Bengali"/>
                  <w:color w:val="0E688A"/>
                  <w:u w:val="single"/>
                  <w:sz w:val="20"/>
                  <w:szCs w:val="20"/>
                </w:rPr>
                <w:t>বিএসপি (BSP) ইউজার লগইন</w:t>
              </w:r>
              <w:r>
                <w:rPr>
                  <w:rFonts w:ascii="Calibri" w:hAnsi="Calibri" w:cs="Noto Sans Bengali" w:eastAsia="Noto Sans Bengali"/>
                  <w:sz w:val="19"/>
                </w:rPr>
                <w:t> (https://bsp.brta.gov.bd/login)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4">
              <w:r>
                <w:rPr>
                  <w:rFonts w:ascii="Calibri" w:hAnsi="Calibri" w:cs="Noto Sans Bengali" w:eastAsia="Noto Sans Bengali"/>
                  <w:color w:val="0E688A"/>
                  <w:u w:val="single"/>
                  <w:sz w:val="20"/>
                  <w:szCs w:val="20"/>
                </w:rPr>
                <w:t>বিএসপি মূল পোর্টাল</w:t>
              </w:r>
              <w:r>
                <w:rPr>
                  <w:rFonts w:ascii="Calibri" w:hAnsi="Calibri" w:cs="Noto Sans Bengali" w:eastAsia="Noto Sans Bengali"/>
                  <w:sz w:val="19"/>
                </w:rPr>
                <w:t> (https://bsp.brta.gov.bd/?lan=en)</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খ.২ ড্রাইভিং লাইসেন্সের আবেদন ও পরীক্ষার নিয়ম</w:t>
              <w:br/>
              <w:t>(Smart Card License &amp; DCTC Test)</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পরীক্ষার ৩টি ধাপ (DCTC): </w:t>
            </w:r>
            <w:r>
              <w:rPr>
                <w:rFonts w:ascii="Calibri" w:hAnsi="Calibri"/>
                <w:b w:val="0"/>
                <w:i w:val="0"/>
                <w:color w:val="1E2926"/>
                <w:sz w:val="20"/>
                <w:rFonts w:ascii="Calibri" w:hAnsi="Calibri" w:cs="Noto Sans Bengali" w:eastAsia="Noto Sans Bengali"/>
              </w:rPr>
              <w:t>লার্নার লাইসেন্সে উল্লেখিত তারিখে নির্ধারিত কেন্দ্রে ১) লিখিত পরীক্ষা (ট্রাফিক আইন ও ইঞ্জিন মেকানিজম), ২) মৌখিক পরীক্ষা (রোড সাইন ও সিগন্যাল চেনা), এবং ৩) ফিল্ড টেস্ট (জিগ-জ্যাগ, র‍্যাম্প ও পার্কিং) দিতে হয়।</w:t>
            </w:r>
          </w:p>
          <w:p>
            <w:pPr>
              <w:spacing w:before="20" w:after="40" w:line="269" w:lineRule="auto"/>
            </w:pPr>
            <w:r>
              <w:rPr>
                <w:rFonts w:ascii="Calibri" w:hAnsi="Calibri"/>
                <w:b/>
                <w:i w:val="0"/>
                <w:color w:val="1E2926"/>
                <w:sz w:val="20"/>
                <w:rFonts w:ascii="Calibri" w:hAnsi="Calibri" w:cs="Noto Sans Bengali" w:eastAsia="Noto Sans Bengali"/>
              </w:rPr>
              <w:t xml:space="preserve">স্মার্ট কার্ড ও ই-লাইসেন্স: </w:t>
            </w:r>
            <w:r>
              <w:rPr>
                <w:rFonts w:ascii="Calibri" w:hAnsi="Calibri"/>
                <w:b w:val="0"/>
                <w:i w:val="0"/>
                <w:color w:val="1E2926"/>
                <w:sz w:val="20"/>
                <w:rFonts w:ascii="Calibri" w:hAnsi="Calibri" w:cs="Noto Sans Bengali" w:eastAsia="Noto Sans Bengali"/>
              </w:rPr>
              <w:t>পরীক্ষায় উত্তীর্ণ হলে DCTC রেজাল্ট অনলাইনে প্রকাশ হয়। এরপর পোর্টালে ডোপ টেস্ট সনদ (প্রযোজ্য ক্ষেত্রে) আপলোড ও স্মার্ট কার্ডের ফি জমা দিলে QR-কোডযুক্ত ই-ড্রাইভিং লাইসেন্স ডাউনলোড করা যায় (যা দিয়ে বৈধভাবে গাড়ি চালানো যায়) এবং পরে স্মার্ট কার্ড প্রিন্ট হয়।</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অপেশাদার (১০ বছর মেয়াদ): </w:t>
            </w:r>
            <w:r>
              <w:rPr>
                <w:rFonts w:ascii="Calibri" w:hAnsi="Calibri"/>
                <w:b w:val="0"/>
                <w:i w:val="0"/>
                <w:color w:val="1E2926"/>
                <w:sz w:val="20"/>
                <w:rFonts w:ascii="Calibri" w:hAnsi="Calibri" w:cs="Noto Sans Bengali" w:eastAsia="Noto Sans Bengali"/>
              </w:rPr>
              <w:t>৳৪,৫৫৭ (মূল ফি + স্মার্ট কার্ড পার্সোনালাইজেশন + ১৫% ভ্যাট)।</w:t>
            </w:r>
          </w:p>
          <w:p>
            <w:pPr>
              <w:spacing w:before="20" w:after="40" w:line="269" w:lineRule="auto"/>
            </w:pPr>
            <w:r>
              <w:rPr>
                <w:rFonts w:ascii="Calibri" w:hAnsi="Calibri"/>
                <w:b/>
                <w:i w:val="0"/>
                <w:color w:val="1E2926"/>
                <w:sz w:val="20"/>
                <w:rFonts w:ascii="Calibri" w:hAnsi="Calibri" w:cs="Noto Sans Bengali" w:eastAsia="Noto Sans Bengali"/>
              </w:rPr>
              <w:t xml:space="preserve">পেশাদার (৫ বছর মেয়াদ): </w:t>
            </w:r>
            <w:r>
              <w:rPr>
                <w:rFonts w:ascii="Calibri" w:hAnsi="Calibri"/>
                <w:b w:val="0"/>
                <w:i w:val="0"/>
                <w:color w:val="1E2926"/>
                <w:sz w:val="20"/>
                <w:rFonts w:ascii="Calibri" w:hAnsi="Calibri" w:cs="Noto Sans Bengali" w:eastAsia="Noto Sans Bengali"/>
              </w:rPr>
              <w:t>৳২,৮৩২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পুনঃপরীক্ষা (Re-exam) ফি: </w:t>
            </w:r>
            <w:r>
              <w:rPr>
                <w:rFonts w:ascii="Calibri" w:hAnsi="Calibri"/>
                <w:b w:val="0"/>
                <w:i w:val="0"/>
                <w:color w:val="1E2926"/>
                <w:sz w:val="20"/>
                <w:rFonts w:ascii="Calibri" w:hAnsi="Calibri" w:cs="Noto Sans Bengali" w:eastAsia="Noto Sans Bengali"/>
              </w:rPr>
              <w:t>কোনো ধাপে অকৃতকার্য হলে ৳২৩০ (৳২০০ + ১৫% ভ্যাট)।</w:t>
            </w:r>
          </w:p>
          <w:p>
            <w:pPr>
              <w:spacing w:before="20" w:after="40" w:line="269" w:lineRule="auto"/>
            </w:pPr>
            <w:r>
              <w:rPr>
                <w:rFonts w:ascii="Calibri" w:hAnsi="Calibri"/>
                <w:b/>
                <w:i w:val="0"/>
                <w:color w:val="1E2926"/>
                <w:sz w:val="20"/>
                <w:rFonts w:ascii="Calibri" w:hAnsi="Calibri" w:cs="Noto Sans Bengali" w:eastAsia="Noto Sans Bengali"/>
              </w:rPr>
              <w:t xml:space="preserve">বয়স শর্ত: </w:t>
            </w:r>
            <w:r>
              <w:rPr>
                <w:rFonts w:ascii="Calibri" w:hAnsi="Calibri"/>
                <w:b w:val="0"/>
                <w:i w:val="0"/>
                <w:color w:val="1E2926"/>
                <w:sz w:val="20"/>
                <w:rFonts w:ascii="Calibri" w:hAnsi="Calibri" w:cs="Noto Sans Bengali" w:eastAsia="Noto Sans Bengali"/>
              </w:rPr>
              <w:t>অপেশাদার ন্যূনতম ১৮ বছর, পেশাদার ন্যূনতম ২১ বছর।</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45">
              <w:r>
                <w:rPr>
                  <w:rFonts w:ascii="Calibri" w:hAnsi="Calibri" w:cs="Noto Sans Bengali" w:eastAsia="Noto Sans Bengali"/>
                  <w:color w:val="0E688A"/>
                  <w:u w:val="single"/>
                  <w:sz w:val="20"/>
                  <w:szCs w:val="20"/>
                </w:rPr>
                <w:t>বিআরটিএ সকল সেবার ফি তালিকা</w:t>
              </w:r>
              <w:r>
                <w:rPr>
                  <w:rFonts w:ascii="Calibri" w:hAnsi="Calibri" w:cs="Noto Sans Bengali" w:eastAsia="Noto Sans Bengali"/>
                  <w:sz w:val="19"/>
                </w:rPr>
                <w:t> (https://bsp.brta.gov.bd/fees;lan=en?lan=en)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6">
              <w:r>
                <w:rPr>
                  <w:rFonts w:ascii="Calibri" w:hAnsi="Calibri" w:cs="Noto Sans Bengali" w:eastAsia="Noto Sans Bengali"/>
                  <w:color w:val="0E688A"/>
                  <w:u w:val="single"/>
                  <w:sz w:val="20"/>
                  <w:szCs w:val="20"/>
                </w:rPr>
                <w:t>ই-লাইসেন্স ও QR কোড স্ক্যানার যাচাই</w:t>
              </w:r>
              <w:r>
                <w:rPr>
                  <w:rFonts w:ascii="Calibri" w:hAnsi="Calibri" w:cs="Noto Sans Bengali" w:eastAsia="Noto Sans Bengali"/>
                  <w:sz w:val="19"/>
                </w:rPr>
                <w:t> (https://bsp.brta.gov.bd/qr/qrScanner?lan=en)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4">
              <w:r>
                <w:rPr>
                  <w:rFonts w:ascii="Calibri" w:hAnsi="Calibri" w:cs="Noto Sans Bengali" w:eastAsia="Noto Sans Bengali"/>
                  <w:color w:val="0E688A"/>
                  <w:u w:val="single"/>
                  <w:sz w:val="20"/>
                  <w:szCs w:val="20"/>
                </w:rPr>
                <w:t>বিএসপি লগইন ও DCTC রেজাল্ট</w:t>
              </w:r>
              <w:r>
                <w:rPr>
                  <w:rFonts w:ascii="Calibri" w:hAnsi="Calibri" w:cs="Noto Sans Bengali" w:eastAsia="Noto Sans Bengali"/>
                  <w:sz w:val="19"/>
                </w:rPr>
                <w:t> (https://bsp.brta.gov.bd/?lan=en)</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খ.৩ ড্রাইভিং লাইসেন্স নবায়ন</w:t>
              <w:br/>
              <w:t>(Driving License Renewal)</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অপেশাদার নবায়ন: </w:t>
            </w:r>
            <w:r>
              <w:rPr>
                <w:rFonts w:ascii="Calibri" w:hAnsi="Calibri"/>
                <w:b w:val="0"/>
                <w:i w:val="0"/>
                <w:color w:val="1E2926"/>
                <w:sz w:val="20"/>
                <w:rFonts w:ascii="Calibri" w:hAnsi="Calibri" w:cs="Noto Sans Bengali" w:eastAsia="Noto Sans Bengali"/>
              </w:rPr>
              <w:t>পুনরায় পরীক্ষা দিতে হয় না। BSP পোর্টালে লগইন করে মেডিকেল সার্টিফিকেট, ডোপ টেস্ট সনদ, বিদ্যমান লাইসেন্স ও NID আপলোড করে নির্ধারিত ফি জমা দিতে হয়।</w:t>
            </w:r>
          </w:p>
          <w:p>
            <w:pPr>
              <w:spacing w:before="20" w:after="40" w:line="269" w:lineRule="auto"/>
            </w:pPr>
            <w:r>
              <w:rPr>
                <w:rFonts w:ascii="Calibri" w:hAnsi="Calibri"/>
                <w:b/>
                <w:i w:val="0"/>
                <w:color w:val="1E2926"/>
                <w:sz w:val="20"/>
                <w:rFonts w:ascii="Calibri" w:hAnsi="Calibri" w:cs="Noto Sans Bengali" w:eastAsia="Noto Sans Bengali"/>
              </w:rPr>
              <w:t xml:space="preserve">পেশাদার নবায়ন: </w:t>
            </w:r>
            <w:r>
              <w:rPr>
                <w:rFonts w:ascii="Calibri" w:hAnsi="Calibri"/>
                <w:b w:val="0"/>
                <w:i w:val="0"/>
                <w:color w:val="1E2926"/>
                <w:sz w:val="20"/>
                <w:rFonts w:ascii="Calibri" w:hAnsi="Calibri" w:cs="Noto Sans Bengali" w:eastAsia="Noto Sans Bengali"/>
              </w:rPr>
              <w:t>পেশাদার লাইসেন্স প্রতি ৫ বছর অন্তর নবায়নের সময় ব্যবহারিক পরীক্ষায় (Practical Test) অংশগ্রহণ, মেডিকেল ও ডোপ টেস্ট সনদ বাধ্যতামূলক।</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অপেশাদার নবায়ন ফি (১০ বছর): </w:t>
            </w:r>
            <w:r>
              <w:rPr>
                <w:rFonts w:ascii="Calibri" w:hAnsi="Calibri"/>
                <w:b w:val="0"/>
                <w:i w:val="0"/>
                <w:color w:val="1E2926"/>
                <w:sz w:val="20"/>
                <w:rFonts w:ascii="Calibri" w:hAnsi="Calibri" w:cs="Noto Sans Bengali" w:eastAsia="Noto Sans Bengali"/>
              </w:rPr>
              <w:t>৳৪,২১২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পেশাদার নবায়ন ফি (৫ বছর): </w:t>
            </w:r>
            <w:r>
              <w:rPr>
                <w:rFonts w:ascii="Calibri" w:hAnsi="Calibri"/>
                <w:b w:val="0"/>
                <w:i w:val="0"/>
                <w:color w:val="1E2926"/>
                <w:sz w:val="20"/>
                <w:rFonts w:ascii="Calibri" w:hAnsi="Calibri" w:cs="Noto Sans Bengali" w:eastAsia="Noto Sans Bengali"/>
              </w:rPr>
              <w:t>৳২,৪৮৭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বিলম্ব জরিমানা: </w:t>
            </w:r>
            <w:r>
              <w:rPr>
                <w:rFonts w:ascii="Calibri" w:hAnsi="Calibri"/>
                <w:b w:val="0"/>
                <w:i w:val="0"/>
                <w:color w:val="1E2926"/>
                <w:sz w:val="20"/>
                <w:rFonts w:ascii="Calibri" w:hAnsi="Calibri" w:cs="Noto Sans Bengali" w:eastAsia="Noto Sans Bengali"/>
              </w:rPr>
              <w:t>মেয়াদ উত্তীর্ণের ১৫ দিনের মধ্যে নবায়ন না করলে প্রতি বছর নির্ধারিত হারে জরিমানা যুক্ত হয়।</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43">
              <w:r>
                <w:rPr>
                  <w:rFonts w:ascii="Calibri" w:hAnsi="Calibri" w:cs="Noto Sans Bengali" w:eastAsia="Noto Sans Bengali"/>
                  <w:color w:val="0E688A"/>
                  <w:u w:val="single"/>
                  <w:sz w:val="20"/>
                  <w:szCs w:val="20"/>
                </w:rPr>
                <w:t>বিএসপি লগইন (লাইসেন্স নবায়ন)</w:t>
              </w:r>
              <w:r>
                <w:rPr>
                  <w:rFonts w:ascii="Calibri" w:hAnsi="Calibri" w:cs="Noto Sans Bengali" w:eastAsia="Noto Sans Bengali"/>
                  <w:sz w:val="19"/>
                </w:rPr>
                <w:t> (https://bsp.brta.gov.bd/login)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5">
              <w:r>
                <w:rPr>
                  <w:rFonts w:ascii="Calibri" w:hAnsi="Calibri" w:cs="Noto Sans Bengali" w:eastAsia="Noto Sans Bengali"/>
                  <w:color w:val="0E688A"/>
                  <w:u w:val="single"/>
                  <w:sz w:val="20"/>
                  <w:szCs w:val="20"/>
                </w:rPr>
                <w:t>নবায়ন ও শ্রেণি সংযোজন ফি তালিকা</w:t>
              </w:r>
              <w:r>
                <w:rPr>
                  <w:rFonts w:ascii="Calibri" w:hAnsi="Calibri" w:cs="Noto Sans Bengali" w:eastAsia="Noto Sans Bengali"/>
                  <w:sz w:val="19"/>
                </w:rPr>
                <w:t> (https://bsp.brta.gov.bd/fees;lan=en?lan=en)</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খ.৪ হারানো বা নষ্ট লাইসেন্স পুনরায় সংগ্রহ</w:t>
              <w:br/>
              <w:t>(Duplicate Driving License)</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প্রক্রিয়া ও কাগজপত্র: </w:t>
            </w:r>
            <w:r>
              <w:rPr>
                <w:rFonts w:ascii="Calibri" w:hAnsi="Calibri"/>
                <w:b w:val="0"/>
                <w:i w:val="0"/>
                <w:color w:val="1E2926"/>
                <w:sz w:val="20"/>
                <w:rFonts w:ascii="Calibri" w:hAnsi="Calibri" w:cs="Noto Sans Bengali" w:eastAsia="Noto Sans Bengali"/>
              </w:rPr>
              <w:t>১) লাইসেন্স হারিয়ে গেলে সংশ্লিষ্ট থানায় সাধারণ ডায়েরি (GD) করতে হবে (নষ্ট বা ছেঁড়া হলে মূল কার্ডটি জমা দিতে হবে), ২) ট্রাফিক বিভাগ হতে মামলা না থাকার ক্লিয়ারেন্স (Traffic Clearance), ৩) BSP পোর্টালে লগইন করে ‘Duplicate License’ অপশনে জিডি ও ট্রাফিক ক্লিয়ারেন্স আপলোড করে ফি পরিশোধ।</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ডুপ্লিকেট লাইসেন্স ইস্যু ফি: </w:t>
            </w:r>
            <w:r>
              <w:rPr>
                <w:rFonts w:ascii="Calibri" w:hAnsi="Calibri"/>
                <w:b w:val="0"/>
                <w:i w:val="0"/>
                <w:color w:val="1E2926"/>
                <w:sz w:val="20"/>
                <w:rFonts w:ascii="Calibri" w:hAnsi="Calibri" w:cs="Noto Sans Bengali" w:eastAsia="Noto Sans Bengali"/>
              </w:rPr>
              <w:t>৳৯৯২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তথ্য বা ঠিকানা সংশোধন ফি: </w:t>
            </w:r>
            <w:r>
              <w:rPr>
                <w:rFonts w:ascii="Calibri" w:hAnsi="Calibri"/>
                <w:b w:val="0"/>
                <w:i w:val="0"/>
                <w:color w:val="1E2926"/>
                <w:sz w:val="20"/>
                <w:rFonts w:ascii="Calibri" w:hAnsi="Calibri" w:cs="Noto Sans Bengali" w:eastAsia="Noto Sans Bengali"/>
              </w:rPr>
              <w:t>৳১,১০৭ (১৫% ভ্যাটসহ)।</w:t>
            </w:r>
          </w:p>
          <w:p>
            <w:pPr>
              <w:spacing w:before="20" w:after="40" w:line="269" w:lineRule="auto"/>
            </w:pPr>
            <w:r>
              <w:rPr>
                <w:rFonts w:ascii="Calibri" w:hAnsi="Calibri"/>
                <w:b/>
                <w:i w:val="0"/>
                <w:color w:val="1E2926"/>
                <w:sz w:val="20"/>
                <w:rFonts w:ascii="Calibri" w:hAnsi="Calibri" w:cs="Noto Sans Bengali" w:eastAsia="Noto Sans Bengali"/>
              </w:rPr>
              <w:t xml:space="preserve">নতুন শ্রেণি সংযোজন (Endorsement): </w:t>
            </w:r>
            <w:r>
              <w:rPr>
                <w:rFonts w:ascii="Calibri" w:hAnsi="Calibri"/>
                <w:b w:val="0"/>
                <w:i w:val="0"/>
                <w:color w:val="1E2926"/>
                <w:sz w:val="20"/>
                <w:rFonts w:ascii="Calibri" w:hAnsi="Calibri" w:cs="Noto Sans Bengali" w:eastAsia="Noto Sans Bengali"/>
              </w:rPr>
              <w:t>৳১,২২২ (১৫% ভ্যাটসহ)।</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44">
              <w:r>
                <w:rPr>
                  <w:rFonts w:ascii="Calibri" w:hAnsi="Calibri" w:cs="Noto Sans Bengali" w:eastAsia="Noto Sans Bengali"/>
                  <w:color w:val="0E688A"/>
                  <w:u w:val="single"/>
                  <w:sz w:val="20"/>
                  <w:szCs w:val="20"/>
                </w:rPr>
                <w:t>বিএসপি পোর্টাল (ডুপ্লিকেট আবেদন)</w:t>
              </w:r>
              <w:r>
                <w:rPr>
                  <w:rFonts w:ascii="Calibri" w:hAnsi="Calibri" w:cs="Noto Sans Bengali" w:eastAsia="Noto Sans Bengali"/>
                  <w:sz w:val="19"/>
                </w:rPr>
                <w:t> (https://bsp.brta.gov.bd/?lan=en)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5">
              <w:r>
                <w:rPr>
                  <w:rFonts w:ascii="Calibri" w:hAnsi="Calibri" w:cs="Noto Sans Bengali" w:eastAsia="Noto Sans Bengali"/>
                  <w:color w:val="0E688A"/>
                  <w:u w:val="single"/>
                  <w:sz w:val="20"/>
                  <w:szCs w:val="20"/>
                </w:rPr>
                <w:t>ডুপ্লিকেট ও সংশোধন ফি তালিকা</w:t>
              </w:r>
              <w:r>
                <w:rPr>
                  <w:rFonts w:ascii="Calibri" w:hAnsi="Calibri" w:cs="Noto Sans Bengali" w:eastAsia="Noto Sans Bengali"/>
                  <w:sz w:val="19"/>
                </w:rPr>
                <w:t> (https://bsp.brta.gov.bd/fees;lan=en?lan=en)</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খ.৫ মোটরযানের নিবন্ধন</w:t>
              <w:br/>
              <w:t>(Motor Vehicle Registration)</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প্রক্রিয়া: </w:t>
            </w:r>
            <w:r>
              <w:rPr>
                <w:rFonts w:ascii="Calibri" w:hAnsi="Calibri"/>
                <w:b w:val="0"/>
                <w:i w:val="0"/>
                <w:color w:val="1E2926"/>
                <w:sz w:val="20"/>
                <w:rFonts w:ascii="Calibri" w:hAnsi="Calibri" w:cs="Noto Sans Bengali" w:eastAsia="Noto Sans Bengali"/>
              </w:rPr>
              <w:t>গাড়ির ডিলার/ইমপোর্টার এবং ক্রেতা যৌথভাবে BSP পোর্টালে আবেদন পূরণ করবেন। ফি জমা প্রদানের পর সংশ্লিষ্ট বিআরটিএ সার্কেল অফিসে গাড়িটির সশরীরে পরিদর্শন (Physical Inspection) সম্পন্ন হলে রেজিস্ট্রেশন নম্বর, ডিজিটাল রেজিস্ট্রেশন সার্টিফিকেট (DRC) ও রেট্রো-রিফ্লেক্টিভ নম্বরপ্লেট ইস্যু হয়।</w:t>
            </w:r>
          </w:p>
          <w:p>
            <w:pPr>
              <w:spacing w:before="20" w:after="40" w:line="269" w:lineRule="auto"/>
            </w:pPr>
            <w:r>
              <w:rPr>
                <w:rFonts w:ascii="Calibri" w:hAnsi="Calibri"/>
                <w:b/>
                <w:i w:val="0"/>
                <w:color w:val="1E2926"/>
                <w:sz w:val="20"/>
                <w:rFonts w:ascii="Calibri" w:hAnsi="Calibri" w:cs="Noto Sans Bengali" w:eastAsia="Noto Sans Bengali"/>
              </w:rPr>
              <w:t xml:space="preserve">কাগজপত্র: </w:t>
            </w:r>
            <w:r>
              <w:rPr>
                <w:rFonts w:ascii="Calibri" w:hAnsi="Calibri"/>
                <w:b w:val="0"/>
                <w:i w:val="0"/>
                <w:color w:val="1E2926"/>
                <w:sz w:val="20"/>
                <w:rFonts w:ascii="Calibri" w:hAnsi="Calibri" w:cs="Noto Sans Bengali" w:eastAsia="Noto Sans Bengali"/>
              </w:rPr>
              <w:t>১) বিল অব এন্ট্রি, ইনভয়েস, এলসি ও প্যাকিং লিস্ট (আমদানিকৃত গাড়ির ক্ষেত্রে), ২) গেট পাস ও সেল ইন্টিমেশন, ৩) ক্রেতার NID ও ১২-ডিজিট e-TIN সনদ, ৪) বডি ভ্যাট চালান।</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বার্ষিক অগ্রিম কর (অর্থ আইন ২০২৬-২৭): </w:t>
            </w:r>
            <w:r>
              <w:rPr>
                <w:rFonts w:ascii="Calibri" w:hAnsi="Calibri"/>
                <w:b w:val="0"/>
                <w:i w:val="0"/>
                <w:color w:val="1E2926"/>
                <w:sz w:val="20"/>
                <w:rFonts w:ascii="Calibri" w:hAnsi="Calibri" w:cs="Noto Sans Bengali" w:eastAsia="Noto Sans Bengali"/>
              </w:rPr>
              <w:t>১৫০০ সিসি পর্যন্ত ৳২৫,০০০ | ১৫০১–২০০০ সিসি ৳৫০,০০০ | ২০০১–২৫০০ সিসি ৳৭৫,০০০ | মাইক্রোবাস ও ডাবল কেবিন পিকআপ ৳৪০,০০০ | ২৫০১–৩০০০ সিসি ৳২,০০,০০০ | ৩০০১–৩৫০০ সিসি ৳২,৫০,০০০ | ৩৫০১–৪৫০০ সিসি ৳৮,০০,০০০।</w:t>
            </w:r>
          </w:p>
          <w:p>
            <w:pPr>
              <w:spacing w:before="20" w:after="40" w:line="269" w:lineRule="auto"/>
            </w:pPr>
            <w:r>
              <w:rPr>
                <w:rFonts w:ascii="Calibri" w:hAnsi="Calibri"/>
                <w:b/>
                <w:i w:val="0"/>
                <w:color w:val="1E2926"/>
                <w:sz w:val="20"/>
                <w:rFonts w:ascii="Calibri" w:hAnsi="Calibri" w:cs="Noto Sans Bengali" w:eastAsia="Noto Sans Bengali"/>
              </w:rPr>
              <w:t xml:space="preserve">পছন্দের নম্বরপ্লেট ফি: </w:t>
            </w:r>
            <w:r>
              <w:rPr>
                <w:rFonts w:ascii="Calibri" w:hAnsi="Calibri"/>
                <w:b w:val="0"/>
                <w:i w:val="0"/>
                <w:color w:val="1E2926"/>
                <w:sz w:val="20"/>
                <w:rFonts w:ascii="Calibri" w:hAnsi="Calibri" w:cs="Noto Sans Bengali" w:eastAsia="Noto Sans Bengali"/>
              </w:rPr>
              <w:t>সাধারণ রেজিস্ট্রেশন ফি-র ২ গুণ থেকে ৭ গুণ পর্যন্ত (যেমন 77-7777 নম্বরের ক্ষেত্রে ৭ গুণ)।</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47">
              <w:r>
                <w:rPr>
                  <w:rFonts w:ascii="Calibri" w:hAnsi="Calibri" w:cs="Noto Sans Bengali" w:eastAsia="Noto Sans Bengali"/>
                  <w:color w:val="0E688A"/>
                  <w:u w:val="single"/>
                  <w:sz w:val="20"/>
                  <w:szCs w:val="20"/>
                </w:rPr>
                <w:t>নিবন্ধিত মোটরযানের ফি ক্যালকুলেটর</w:t>
              </w:r>
              <w:r>
                <w:rPr>
                  <w:rFonts w:ascii="Calibri" w:hAnsi="Calibri" w:cs="Noto Sans Bengali" w:eastAsia="Noto Sans Bengali"/>
                  <w:sz w:val="19"/>
                </w:rPr>
                <w:t> (https://bsp.brta.gov.bd/registeredVehicleFeesIndex?lan=en)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5">
              <w:r>
                <w:rPr>
                  <w:rFonts w:ascii="Calibri" w:hAnsi="Calibri" w:cs="Noto Sans Bengali" w:eastAsia="Noto Sans Bengali"/>
                  <w:color w:val="0E688A"/>
                  <w:u w:val="single"/>
                  <w:sz w:val="20"/>
                  <w:szCs w:val="20"/>
                </w:rPr>
                <w:t>মোটরযান নিবন্ধন ফি তালিকা</w:t>
              </w:r>
              <w:r>
                <w:rPr>
                  <w:rFonts w:ascii="Calibri" w:hAnsi="Calibri" w:cs="Noto Sans Bengali" w:eastAsia="Noto Sans Bengali"/>
                  <w:sz w:val="19"/>
                </w:rPr>
                <w:t> (https://bsp.brta.gov.bd/fees;lan=en?lan=en)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8">
              <w:r>
                <w:rPr>
                  <w:rFonts w:ascii="Calibri" w:hAnsi="Calibri" w:cs="Noto Sans Bengali" w:eastAsia="Noto Sans Bengali"/>
                  <w:color w:val="0E688A"/>
                  <w:u w:val="single"/>
                  <w:sz w:val="20"/>
                  <w:szCs w:val="20"/>
                </w:rPr>
                <w:t>মোটরযান কর অনলাইন ব্যাংকিং পোর্টাল</w:t>
              </w:r>
              <w:r>
                <w:rPr>
                  <w:rFonts w:ascii="Calibri" w:hAnsi="Calibri" w:cs="Noto Sans Bengali" w:eastAsia="Noto Sans Bengali"/>
                  <w:sz w:val="19"/>
                </w:rPr>
                <w:t> (https://mvtax.brta.gov.bd/)</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খ.৬ যানবাহনের মালিকানা পরিবর্তন</w:t>
              <w:br/>
              <w:t>(Transfer of Ownership - TTO)</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ক্রেতা ও বিক্রেতার করণীয়: </w:t>
            </w:r>
            <w:r>
              <w:rPr>
                <w:rFonts w:ascii="Calibri" w:hAnsi="Calibri"/>
                <w:b w:val="0"/>
                <w:i w:val="0"/>
                <w:color w:val="1E2926"/>
                <w:sz w:val="20"/>
                <w:rFonts w:ascii="Calibri" w:hAnsi="Calibri" w:cs="Noto Sans Bengali" w:eastAsia="Noto Sans Bengali"/>
              </w:rPr>
              <w:t>BSP পোর্টালে মালিকানা পরিবর্তনের আবেদন করে নির্ধারিত ফি জমা দিতে হয় এবং ক্রেতা-বিক্রেতা উভয়কে সার্কেল অফিসে বায়োমেট্রিক দিতে হয়।</w:t>
            </w:r>
          </w:p>
          <w:p>
            <w:pPr>
              <w:spacing w:before="20" w:after="40" w:line="269" w:lineRule="auto"/>
            </w:pPr>
            <w:r>
              <w:rPr>
                <w:rFonts w:ascii="Calibri" w:hAnsi="Calibri"/>
                <w:b/>
                <w:i w:val="0"/>
                <w:color w:val="1E2926"/>
                <w:sz w:val="20"/>
                <w:rFonts w:ascii="Calibri" w:hAnsi="Calibri" w:cs="Noto Sans Bengali" w:eastAsia="Noto Sans Bengali"/>
              </w:rPr>
              <w:t xml:space="preserve">আবশ্যিক কাগজপত্র (BRTA তালিকা): </w:t>
            </w:r>
            <w:r>
              <w:rPr>
                <w:rFonts w:ascii="Calibri" w:hAnsi="Calibri"/>
                <w:b w:val="0"/>
                <w:i w:val="0"/>
                <w:color w:val="1E2926"/>
                <w:sz w:val="20"/>
                <w:rFonts w:ascii="Calibri" w:hAnsi="Calibri" w:cs="Noto Sans Bengali" w:eastAsia="Noto Sans Bengali"/>
              </w:rPr>
              <w:t>১) ফরম ‘টিটিও’ (TTO) এবং বিক্রয় রশিদে স্বাক্ষর, ২) ক্রেতা ও বিক্রেতার ছবিসহ ক্রয়-বিক্রয় হলফনামা (Affidavit), ৩) মূল রেজিস্ট্রেশন সনদ (উভয় কপি) বা ডিজিটাল রেজিস্ট্রেশন সার্টিফিকেট (DRC), ৪) হালনাগাদ ট্যাক্স টোকেন ও ফিটনেস সনদ, ৫) ক্রেতার TIN সনদ ও NID কপি।</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ফি নির্ধারণ: </w:t>
            </w:r>
            <w:r>
              <w:rPr>
                <w:rFonts w:ascii="Calibri" w:hAnsi="Calibri"/>
                <w:b w:val="0"/>
                <w:i w:val="0"/>
                <w:color w:val="1E2926"/>
                <w:sz w:val="20"/>
                <w:rFonts w:ascii="Calibri" w:hAnsi="Calibri" w:cs="Noto Sans Bengali" w:eastAsia="Noto Sans Bengali"/>
              </w:rPr>
              <w:t>মোটরযানের ধরন (বাইক/কার/বাণিজ্যিক যান) এবং ইঞ্জিন ক্যাপাসিটি (CC) অনুযায়ী অনলাইন ফি ক্যালকুলেটরে স্বয়ংক্রিয়ভাবে নির্ধারিত হয়।</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49">
              <w:r>
                <w:rPr>
                  <w:rFonts w:ascii="Calibri" w:hAnsi="Calibri" w:cs="Noto Sans Bengali" w:eastAsia="Noto Sans Bengali"/>
                  <w:color w:val="0E688A"/>
                  <w:u w:val="single"/>
                  <w:sz w:val="20"/>
                  <w:szCs w:val="20"/>
                </w:rPr>
                <w:t>মালিকানা পরিবর্তন নির্দেশিকা ও ফরম তালিকা (বাংলা)</w:t>
              </w:r>
              <w:r>
                <w:rPr>
                  <w:rFonts w:ascii="Calibri" w:hAnsi="Calibri" w:cs="Noto Sans Bengali" w:eastAsia="Noto Sans Bengali"/>
                  <w:sz w:val="19"/>
                </w:rPr>
                <w:t> (https://bsp.brta.gov.bd/ownershipTransfer?lan=bn)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0">
              <w:r>
                <w:rPr>
                  <w:rFonts w:ascii="Calibri" w:hAnsi="Calibri" w:cs="Noto Sans Bengali" w:eastAsia="Noto Sans Bengali"/>
                  <w:color w:val="0E688A"/>
                  <w:u w:val="single"/>
                  <w:sz w:val="20"/>
                  <w:szCs w:val="20"/>
                </w:rPr>
                <w:t>মালিকানা পরিবর্তন পেজ (English)</w:t>
              </w:r>
              <w:r>
                <w:rPr>
                  <w:rFonts w:ascii="Calibri" w:hAnsi="Calibri" w:cs="Noto Sans Bengali" w:eastAsia="Noto Sans Bengali"/>
                  <w:sz w:val="19"/>
                </w:rPr>
                <w:t> (https://bsp.brta.gov.bd/ownershipTransfer)</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1">
              <w:r>
                <w:rPr>
                  <w:rFonts w:ascii="Calibri" w:hAnsi="Calibri" w:cs="Noto Sans Bengali" w:eastAsia="Noto Sans Bengali"/>
                  <w:color w:val="0E688A"/>
                  <w:u w:val="single"/>
                  <w:sz w:val="20"/>
                  <w:szCs w:val="20"/>
                </w:rPr>
                <w:t>মালিকানা পরিবর্তন ফি ক্যালকুলেটর</w:t>
              </w:r>
              <w:r>
                <w:rPr>
                  <w:rFonts w:ascii="Calibri" w:hAnsi="Calibri" w:cs="Noto Sans Bengali" w:eastAsia="Noto Sans Bengali"/>
                  <w:sz w:val="19"/>
                </w:rPr>
                <w:t> (https://bsp.brta.gov.bd/registeredVehicleFeesIndex)</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খ.৭ ফিটনেস সার্টিফিকেট ও ট্যাক্স টোকেন</w:t>
              <w:br/>
              <w:t>(Fitness Certificate &amp; Tax Token)</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ফিটনেস নবায়ন পদ্ধতি: </w:t>
            </w:r>
            <w:r>
              <w:rPr>
                <w:rFonts w:ascii="Calibri" w:hAnsi="Calibri"/>
                <w:b w:val="0"/>
                <w:i w:val="0"/>
                <w:color w:val="1E2926"/>
                <w:sz w:val="20"/>
                <w:rFonts w:ascii="Calibri" w:hAnsi="Calibri" w:cs="Noto Sans Bengali" w:eastAsia="Noto Sans Bengali"/>
              </w:rPr>
              <w:t>ফিটনেস পরীক্ষার জন্য বিএসপি (BSP) পোর্টাল থেকে আগেভাগেই অনলাইন অ্যাপয়েন্টমেন্ট (Fitness Appointment Schedule) নিতে হয়। নির্ধারিত সময়ে ভেহিক্যাল ইন্সপেকশন সেন্টারে (VIC) গাড়ি হাজির করে পরীক্ষা দিলে অনলাইনে E-Fitness সনদ পাওয়া যায়।</w:t>
            </w:r>
          </w:p>
          <w:p>
            <w:pPr>
              <w:spacing w:before="20" w:after="40" w:line="269" w:lineRule="auto"/>
            </w:pPr>
            <w:r>
              <w:rPr>
                <w:rFonts w:ascii="Calibri" w:hAnsi="Calibri"/>
                <w:b/>
                <w:i w:val="0"/>
                <w:color w:val="1E2926"/>
                <w:sz w:val="20"/>
                <w:rFonts w:ascii="Calibri" w:hAnsi="Calibri" w:cs="Noto Sans Bengali" w:eastAsia="Noto Sans Bengali"/>
              </w:rPr>
              <w:t xml:space="preserve">ট্যাক্স টোকেন নবায়ন: </w:t>
            </w:r>
            <w:r>
              <w:rPr>
                <w:rFonts w:ascii="Calibri" w:hAnsi="Calibri"/>
                <w:b w:val="0"/>
                <w:i w:val="0"/>
                <w:color w:val="1E2926"/>
                <w:sz w:val="20"/>
                <w:rFonts w:ascii="Calibri" w:hAnsi="Calibri" w:cs="Noto Sans Bengali" w:eastAsia="Noto Sans Bengali"/>
              </w:rPr>
              <w:t>ট্যাক্স টোকেনের ফি ও অগ্রিম আয়কর অনলাইনে পরিশোধ করলে ঘরে বসেই QR-কোডযুক্ত E-Tax Token প্রিন্ট করা যায় (কোনো পরিদর্শনের প্রয়োজন নেই)।</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মেয়াদ ও জরিমানা: </w:t>
            </w:r>
            <w:r>
              <w:rPr>
                <w:rFonts w:ascii="Calibri" w:hAnsi="Calibri"/>
                <w:b w:val="0"/>
                <w:i w:val="0"/>
                <w:color w:val="1E2926"/>
                <w:sz w:val="20"/>
                <w:rFonts w:ascii="Calibri" w:hAnsi="Calibri" w:cs="Noto Sans Bengali" w:eastAsia="Noto Sans Bengali"/>
              </w:rPr>
              <w:t>ট্যাক্স টোকেন প্রতি ১ বা ২ বছর অন্তর এবং ফিটনেস সনদ প্রাইভেট কারের ক্ষেত্রে নির্ধারিত মেয়াদান্তে নবায়ন করতে হয়। মেয়াদ উত্তীর্ণ হলে জরিমানা প্রযোজ্য।</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52">
              <w:r>
                <w:rPr>
                  <w:rFonts w:ascii="Calibri" w:hAnsi="Calibri" w:cs="Noto Sans Bengali" w:eastAsia="Noto Sans Bengali"/>
                  <w:color w:val="0E688A"/>
                  <w:u w:val="single"/>
                  <w:sz w:val="20"/>
                  <w:szCs w:val="20"/>
                </w:rPr>
                <w:t>ফিটনেস ও ট্যাক্স টোকেন নবায়ন নির্দেশিকা</w:t>
              </w:r>
              <w:r>
                <w:rPr>
                  <w:rFonts w:ascii="Calibri" w:hAnsi="Calibri" w:cs="Noto Sans Bengali" w:eastAsia="Noto Sans Bengali"/>
                  <w:sz w:val="19"/>
                </w:rPr>
                <w:t> (https://bsp.brta.gov.bd/fitnessTaxToken)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3">
              <w:r>
                <w:rPr>
                  <w:rFonts w:ascii="Calibri" w:hAnsi="Calibri" w:cs="Noto Sans Bengali" w:eastAsia="Noto Sans Bengali"/>
                  <w:color w:val="0E688A"/>
                  <w:u w:val="single"/>
                  <w:sz w:val="20"/>
                  <w:szCs w:val="20"/>
                </w:rPr>
                <w:t>যানবাহনের ফিটনেস ফলাফল ও সনদ যাচাই (VFC)</w:t>
              </w:r>
              <w:r>
                <w:rPr>
                  <w:rFonts w:ascii="Calibri" w:hAnsi="Calibri" w:cs="Noto Sans Bengali" w:eastAsia="Noto Sans Bengali"/>
                  <w:sz w:val="19"/>
                </w:rPr>
                <w:t> (https://bsp.brta.gov.bd/vfc/?lan=en)</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48">
              <w:r>
                <w:rPr>
                  <w:rFonts w:ascii="Calibri" w:hAnsi="Calibri" w:cs="Noto Sans Bengali" w:eastAsia="Noto Sans Bengali"/>
                  <w:color w:val="0E688A"/>
                  <w:u w:val="single"/>
                  <w:sz w:val="20"/>
                  <w:szCs w:val="20"/>
                </w:rPr>
                <w:t>অনলাইন মোটরযান ট্যাক্স পেমেন্ট (MV Tax)</w:t>
              </w:r>
              <w:r>
                <w:rPr>
                  <w:rFonts w:ascii="Calibri" w:hAnsi="Calibri" w:cs="Noto Sans Bengali" w:eastAsia="Noto Sans Bengali"/>
                  <w:sz w:val="19"/>
                </w:rPr>
                <w:t> (https://mvtax.brta.gov.bd/)</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খ.৮ পরিবহন কর্তৃপক্ষের সেবা ও অভিযোগের পদ্ধতি</w:t>
              <w:br/>
              <w:t>(BRTA Services &amp; Grievance Redressal)</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বিআরটিএ অভিযোগ ও মতামত: </w:t>
            </w:r>
            <w:r>
              <w:rPr>
                <w:rFonts w:ascii="Calibri" w:hAnsi="Calibri"/>
                <w:b w:val="0"/>
                <w:i w:val="0"/>
                <w:color w:val="1E2926"/>
                <w:sz w:val="20"/>
                <w:rFonts w:ascii="Calibri" w:hAnsi="Calibri" w:cs="Noto Sans Bengali" w:eastAsia="Noto Sans Bengali"/>
              </w:rPr>
              <w:t>বিএসপি (BSP) পোর্টালের হোমপেজের উপরের মেনুতে ‘অভিযোগ/মতামত’ অপশন এবং ১৬১০৭ কল সেন্টারের মাধ্যমে যেকোনো সার্কেল অফিসের সেবা সংক্রান্ত অভিযোগ জানানো যায়।</w:t>
            </w:r>
          </w:p>
          <w:p>
            <w:pPr>
              <w:spacing w:before="20" w:after="40" w:line="269" w:lineRule="auto"/>
            </w:pPr>
            <w:r>
              <w:rPr>
                <w:rFonts w:ascii="Calibri" w:hAnsi="Calibri"/>
                <w:b/>
                <w:i w:val="0"/>
                <w:color w:val="1E2926"/>
                <w:sz w:val="20"/>
                <w:rFonts w:ascii="Calibri" w:hAnsi="Calibri" w:cs="Noto Sans Bengali" w:eastAsia="Noto Sans Bengali"/>
              </w:rPr>
              <w:t xml:space="preserve">কেন্দ্রীয় অভিযোগ প্রতিকার ব্যবস্থা (GRS): </w:t>
            </w:r>
            <w:r>
              <w:rPr>
                <w:rFonts w:ascii="Calibri" w:hAnsi="Calibri"/>
                <w:b w:val="0"/>
                <w:i w:val="0"/>
                <w:color w:val="1E2926"/>
                <w:sz w:val="20"/>
                <w:rFonts w:ascii="Calibri" w:hAnsi="Calibri" w:cs="Noto Sans Bengali" w:eastAsia="Noto Sans Bengali"/>
              </w:rPr>
              <w:t>সড়ক পরিবহন ও মহাসড়ক বিভাগ বা বিআরটিএ-র নির্ধারিত সেবা প্রদানের সময়সীমা অতিক্রান্ত হলে grs.gov.bd-তে ট্র্যাকিং নম্বরসহ আনুষ্ঠানিক অভিযোগ ও আপিল দায়ের করা যায়।</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বিআরটিএ কল সেন্টার: </w:t>
            </w:r>
            <w:r>
              <w:rPr>
                <w:rFonts w:ascii="Calibri" w:hAnsi="Calibri"/>
                <w:b w:val="0"/>
                <w:i w:val="0"/>
                <w:color w:val="1E2926"/>
                <w:sz w:val="20"/>
                <w:rFonts w:ascii="Calibri" w:hAnsi="Calibri" w:cs="Noto Sans Bengali" w:eastAsia="Noto Sans Bengali"/>
              </w:rPr>
              <w:t>১৬১০৭ (সরকারি ছুটির দিন ব্যতীত অফিস চলাকালীন)।</w:t>
            </w:r>
          </w:p>
          <w:p>
            <w:pPr>
              <w:spacing w:before="20" w:after="40" w:line="269" w:lineRule="auto"/>
            </w:pPr>
            <w:r>
              <w:rPr>
                <w:rFonts w:ascii="Calibri" w:hAnsi="Calibri"/>
                <w:b/>
                <w:i w:val="0"/>
                <w:color w:val="1E2926"/>
                <w:sz w:val="20"/>
                <w:rFonts w:ascii="Calibri" w:hAnsi="Calibri" w:cs="Noto Sans Bengali" w:eastAsia="Noto Sans Bengali"/>
              </w:rPr>
              <w:t xml:space="preserve">জিআরএস নিষ্পত্তি সময়সীমা: </w:t>
            </w:r>
            <w:r>
              <w:rPr>
                <w:rFonts w:ascii="Calibri" w:hAnsi="Calibri"/>
                <w:b w:val="0"/>
                <w:i w:val="0"/>
                <w:color w:val="1E2926"/>
                <w:sz w:val="20"/>
                <w:rFonts w:ascii="Calibri" w:hAnsi="Calibri" w:cs="Noto Sans Bengali" w:eastAsia="Noto Sans Bengali"/>
              </w:rPr>
              <w:t>সর্বোচ্চ ৩০ কার্যদিবস।</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54">
              <w:r>
                <w:rPr>
                  <w:rFonts w:ascii="Calibri" w:hAnsi="Calibri" w:cs="Noto Sans Bengali" w:eastAsia="Noto Sans Bengali"/>
                  <w:color w:val="0E688A"/>
                  <w:u w:val="single"/>
                  <w:sz w:val="20"/>
                  <w:szCs w:val="20"/>
                </w:rPr>
                <w:t>বিআরটিএ সার্ভিস পোর্টাল (অভিযোগ মেনু)</w:t>
              </w:r>
              <w:r>
                <w:rPr>
                  <w:rFonts w:ascii="Calibri" w:hAnsi="Calibri" w:cs="Noto Sans Bengali" w:eastAsia="Noto Sans Bengali"/>
                  <w:sz w:val="19"/>
                </w:rPr>
                <w:t> (https://bsp.brta.gov.bd/)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5">
              <w:r>
                <w:rPr>
                  <w:rFonts w:ascii="Calibri" w:hAnsi="Calibri" w:cs="Noto Sans Bengali" w:eastAsia="Noto Sans Bengali"/>
                  <w:color w:val="0E688A"/>
                  <w:u w:val="single"/>
                  <w:sz w:val="20"/>
                  <w:szCs w:val="20"/>
                </w:rPr>
                <w:t>কেন্দ্রীয় অভিযোগ দাখিল ফরম (GRS)</w:t>
              </w:r>
              <w:r>
                <w:rPr>
                  <w:rFonts w:ascii="Calibri" w:hAnsi="Calibri" w:cs="Noto Sans Bengali" w:eastAsia="Noto Sans Bengali"/>
                  <w:sz w:val="19"/>
                </w:rPr>
                <w:t> (https://www.grs.gov.bd/complainWithoutLogin.do)</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6">
              <w:r>
                <w:rPr>
                  <w:rFonts w:ascii="Calibri" w:hAnsi="Calibri" w:cs="Noto Sans Bengali" w:eastAsia="Noto Sans Bengali"/>
                  <w:color w:val="0E688A"/>
                  <w:u w:val="single"/>
                  <w:sz w:val="20"/>
                  <w:szCs w:val="20"/>
                </w:rPr>
                <w:t>বিআরটিএ মূল পোর্টাল</w:t>
              </w:r>
              <w:r>
                <w:rPr>
                  <w:rFonts w:ascii="Calibri" w:hAnsi="Calibri" w:cs="Noto Sans Bengali" w:eastAsia="Noto Sans Bengali"/>
                  <w:sz w:val="19"/>
                </w:rPr>
                <w:t> (https://brta.gov.bd/)</w:t>
              </w:r>
            </w:hyperlink>
          </w:p>
        </w:tc>
      </w:tr>
    </w:tbl>
    <w:p>
      <w:pPr>
        <w:spacing w:before="0" w:after="80"/>
      </w:pPr>
    </w:p>
    <w:p>
      <w:pPr>
        <w:keepNext/>
        <w:spacing w:before="320" w:after="120"/>
        <w:pBdr>
          <w:bottom w:val="single" w:sz="12" w:space="4" w:color="0B4F3F"/>
        </w:pBdr>
      </w:pPr>
      <w:r>
        <w:rPr>
          <w:rFonts w:ascii="Calibri" w:hAnsi="Calibri"/>
          <w:b/>
          <w:i w:val="0"/>
          <w:color w:val="0B4F3F"/>
          <w:sz w:val="32"/>
          <w:rFonts w:ascii="Calibri" w:hAnsi="Calibri" w:cs="Noto Sans Bengali" w:eastAsia="Noto Sans Bengali"/>
        </w:rPr>
        <w:t>গ. কর ও ব্যবসা (e-TIN, e-Return, VAT/BIN, RJSC, Trade License &amp; SME — ১০টি সেবা)</w:t>
      </w:r>
    </w:p>
    <w:p>
      <w:pPr>
        <w:spacing w:before="0" w:after="120" w:line="276" w:lineRule="auto"/>
      </w:pPr>
      <w:r>
        <w:rPr>
          <w:rFonts w:ascii="Calibri" w:hAnsi="Calibri"/>
          <w:b w:val="0"/>
          <w:i w:val="0"/>
          <w:color w:val="1E2926"/>
          <w:sz w:val="22"/>
          <w:rFonts w:ascii="Calibri" w:hAnsi="Calibri" w:cs="Noto Sans Bengali" w:eastAsia="Noto Sans Bengali"/>
        </w:rPr>
        <w:t>জাতীয় রাজস্ব বোর্ড (NBR), যৌথমূলধন কোম্পানি ও ফার্মসমূহের পরিদপ্তর (RJSC), স্থানীয় সরকার বিভাগ, সিটি কর্পোরেশন, ইনভেস্ট বাংলাদেশ (বাংলাবিজ/বিডা) এবং এসএমই ফাউন্ডেশনের ১০টি কর ও ব্যবসায়িক সেবার পূর্ণাঙ্গ তথ্য নিচে সংকলিত হলো।</w:t>
      </w:r>
    </w:p>
    <w:tbl>
      <w:tblPr>
        <w:tblW w:type="auto" w:w="0"/>
        <w:jc w:val="center"/>
        <w:tblLayout w:type="fixed"/>
        <w:tblLook w:firstColumn="1" w:firstRow="1" w:lastColumn="0" w:lastRow="0" w:noHBand="0" w:noVBand="1" w:val="04A0"/>
        <w:tblBorders>
          <w:top w:val="single" w:sz="6" w:space="0" w:color="0B4F3F"/>
          <w:bottom w:val="single" w:sz="8" w:space="0" w:color="0B4F3F"/>
          <w:left w:val="single" w:sz="4" w:space="0" w:color="C5D6D1"/>
          <w:right w:val="single" w:sz="4" w:space="0" w:color="C5D6D1"/>
          <w:insideH w:val="single" w:sz="4" w:space="0" w:color="C5D6D1"/>
          <w:insideV w:val="single" w:sz="4" w:space="0" w:color="C5D6D1"/>
        </w:tblBorders>
        <w:tblCellMar>
          <w:top w:w="90" w:type="dxa"/>
          <w:bottom w:w="90" w:type="dxa"/>
          <w:left w:w="110" w:type="dxa"/>
          <w:right w:w="110" w:type="dxa"/>
        </w:tblCellMar>
      </w:tblPr>
      <w:tblGrid>
        <w:gridCol w:w="2340"/>
        <w:gridCol w:w="2340"/>
        <w:gridCol w:w="2340"/>
        <w:gridCol w:w="2340"/>
      </w:tblGrid>
      <w:tr>
        <w:trPr>
          <w:tblHeader/>
          <w:cantSplit/>
        </w:trPr>
        <w:tc>
          <w:tcPr>
            <w:tcW w:type="dxa" w:w="1944"/>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ক্রমিক ও সেবার নাম</w:t>
            </w:r>
          </w:p>
        </w:tc>
        <w:tc>
          <w:tcPr>
            <w:tcW w:type="dxa" w:w="3240"/>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আবেদনের ধাপ ও প্রয়োজনীয় কাগজপত্র</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ফি, করের হার ও শর্তাবলি</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অফিসিয়াল লিংক ও হটলাইন</w:t>
            </w:r>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গ.১ ই-টিআইএন (e-TIN) নিবন্ধন</w:t>
              <w:br/>
              <w:t>(Online e-TIN Registration)</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নিবন্ধন প্রক্রিয়া: </w:t>
            </w:r>
            <w:r>
              <w:rPr>
                <w:rFonts w:ascii="Calibri" w:hAnsi="Calibri"/>
                <w:b w:val="0"/>
                <w:i w:val="0"/>
                <w:color w:val="1E2926"/>
                <w:sz w:val="20"/>
                <w:rFonts w:ascii="Calibri" w:hAnsi="Calibri" w:cs="Noto Sans Bengali" w:eastAsia="Noto Sans Bengali"/>
              </w:rPr>
              <w:t>১) secure.incometax.gov.bd পোর্টালে গিয়ে Register বাটনে ক্লিক করে ইউজার আইডি, পাসওয়ার্ড ও মোবাইল নম্বর দিয়ে একাউন্ট খোলা, ২) OTP ভেরিফিকেশনের পর করদাতার ধরন (Individual / Company / Partnership) ও আয়ের প্রধান উৎস ও স্থান নির্বাচন, ৩) ব্যক্তি করদাতার ক্ষেত্রে NID নম্বর ও জন্ম তারিখ দিলে নির্বাচন কমিশন সার্ভার থেকে স্বয়ংক্রিয়ভাবে তথ্য যাচাই হয়ে তাৎক্ষণিক ১২-ডিজিটের e-TIN সনদ জেনারেট হয়।</w:t>
            </w:r>
          </w:p>
          <w:p>
            <w:pPr>
              <w:spacing w:before="20" w:after="40" w:line="269" w:lineRule="auto"/>
            </w:pPr>
            <w:r>
              <w:rPr>
                <w:rFonts w:ascii="Calibri" w:hAnsi="Calibri"/>
                <w:b/>
                <w:i w:val="0"/>
                <w:color w:val="1E2926"/>
                <w:sz w:val="20"/>
                <w:rFonts w:ascii="Calibri" w:hAnsi="Calibri" w:cs="Noto Sans Bengali" w:eastAsia="Noto Sans Bengali"/>
              </w:rPr>
              <w:t xml:space="preserve">কোম্পানির ক্ষেত্রে কাগজপত্র: </w:t>
            </w:r>
            <w:r>
              <w:rPr>
                <w:rFonts w:ascii="Calibri" w:hAnsi="Calibri"/>
                <w:b w:val="0"/>
                <w:i w:val="0"/>
                <w:color w:val="1E2926"/>
                <w:sz w:val="20"/>
                <w:rFonts w:ascii="Calibri" w:hAnsi="Calibri" w:cs="Noto Sans Bengali" w:eastAsia="Noto Sans Bengali"/>
              </w:rPr>
              <w:t>RJSC ইনকরপোরেশন নম্বর ও তারিখ, ট্রেড লাইসেন্স এবং অনুমোদিত প্রতিনিধির NID ও মোবাইল নম্বর।</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নিবন্ধন ফি: </w:t>
            </w:r>
            <w:r>
              <w:rPr>
                <w:rFonts w:ascii="Calibri" w:hAnsi="Calibri"/>
                <w:b w:val="0"/>
                <w:i w:val="0"/>
                <w:color w:val="1E2926"/>
                <w:sz w:val="20"/>
                <w:rFonts w:ascii="Calibri" w:hAnsi="Calibri" w:cs="Noto Sans Bengali" w:eastAsia="Noto Sans Bengali"/>
              </w:rPr>
              <w:t>সম্পূর্ণ বিনামূল্যে (Free)।</w:t>
            </w:r>
          </w:p>
          <w:p>
            <w:pPr>
              <w:spacing w:before="20" w:after="40" w:line="269" w:lineRule="auto"/>
            </w:pPr>
            <w:r>
              <w:rPr>
                <w:rFonts w:ascii="Calibri" w:hAnsi="Calibri"/>
                <w:b/>
                <w:i w:val="0"/>
                <w:color w:val="1E2926"/>
                <w:sz w:val="20"/>
                <w:rFonts w:ascii="Calibri" w:hAnsi="Calibri" w:cs="Noto Sans Bengali" w:eastAsia="Noto Sans Bengali"/>
              </w:rPr>
              <w:t xml:space="preserve">কাদের জন্য বাধ্যতামূলক (আয়কর আইন ২০২৩): </w:t>
            </w:r>
            <w:r>
              <w:rPr>
                <w:rFonts w:ascii="Calibri" w:hAnsi="Calibri"/>
                <w:b w:val="0"/>
                <w:i w:val="0"/>
                <w:color w:val="1E2926"/>
                <w:sz w:val="20"/>
                <w:rFonts w:ascii="Calibri" w:hAnsi="Calibri" w:cs="Noto Sans Bengali" w:eastAsia="Noto Sans Bengali"/>
              </w:rPr>
              <w:t>করযোগ্য আয়ের ব্যক্তি, মাসিক ১৬,০০০+ টাকা বেতনভোগী সরকারি/বেসরকারি কর্মী, গাড়ির মালিক, জমি/ফ্ল্যাট ক্রেতা, ট্রেড লাইসেন্সধারী ব্যবসায়ী, ডাক্তার/আইনজীবী/ইঞ্জিনিয়ার এবং সরকারি দরপত্রে অংশগ্রহণকারী।</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57">
              <w:r>
                <w:rPr>
                  <w:rFonts w:ascii="Calibri" w:hAnsi="Calibri" w:cs="Noto Sans Bengali" w:eastAsia="Noto Sans Bengali"/>
                  <w:color w:val="0E688A"/>
                  <w:u w:val="single"/>
                  <w:sz w:val="20"/>
                  <w:szCs w:val="20"/>
                </w:rPr>
                <w:t>ই-টিআইএন (e-TIN) নিবন্ধন ও লগইন পোর্টাল</w:t>
              </w:r>
              <w:r>
                <w:rPr>
                  <w:rFonts w:ascii="Calibri" w:hAnsi="Calibri" w:cs="Noto Sans Bengali" w:eastAsia="Noto Sans Bengali"/>
                  <w:sz w:val="19"/>
                </w:rPr>
                <w:t> (https://secure.incometax.gov.bd/TINHome)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8">
              <w:r>
                <w:rPr>
                  <w:rFonts w:ascii="Calibri" w:hAnsi="Calibri" w:cs="Noto Sans Bengali" w:eastAsia="Noto Sans Bengali"/>
                  <w:color w:val="0E688A"/>
                  <w:u w:val="single"/>
                  <w:sz w:val="20"/>
                  <w:szCs w:val="20"/>
                </w:rPr>
                <w:t>এনবিআর ই-রিটার্ন ও ট্যাক্স পোর্টাল</w:t>
              </w:r>
              <w:r>
                <w:rPr>
                  <w:rFonts w:ascii="Calibri" w:hAnsi="Calibri" w:cs="Noto Sans Bengali" w:eastAsia="Noto Sans Bengali"/>
                  <w:sz w:val="19"/>
                </w:rPr>
                <w:t> (https://etaxnbr.gov.bd/)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9">
              <w:r>
                <w:rPr>
                  <w:rFonts w:ascii="Calibri" w:hAnsi="Calibri" w:cs="Noto Sans Bengali" w:eastAsia="Noto Sans Bengali"/>
                  <w:color w:val="0E688A"/>
                  <w:u w:val="single"/>
                  <w:sz w:val="20"/>
                  <w:szCs w:val="20"/>
                </w:rPr>
                <w:t>জাতীয় রাজস্ব বোর্ড (NBR)</w:t>
              </w:r>
              <w:r>
                <w:rPr>
                  <w:rFonts w:ascii="Calibri" w:hAnsi="Calibri" w:cs="Noto Sans Bengali" w:eastAsia="Noto Sans Bengali"/>
                  <w:sz w:val="19"/>
                </w:rPr>
                <w:t> (https://nbr.gov.bd/)</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গ.২ ই-টিআইএন সংশোধন ও সংশ্লিষ্ট সেবা</w:t>
              <w:br/>
              <w:t>(e-TIN Information Update)</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অনলাইন সংশোধন: </w:t>
            </w:r>
            <w:r>
              <w:rPr>
                <w:rFonts w:ascii="Calibri" w:hAnsi="Calibri"/>
                <w:b w:val="0"/>
                <w:i w:val="0"/>
                <w:color w:val="1E2926"/>
                <w:sz w:val="20"/>
                <w:rFonts w:ascii="Calibri" w:hAnsi="Calibri" w:cs="Noto Sans Bengali" w:eastAsia="Noto Sans Bengali"/>
              </w:rPr>
              <w:t>ই-টিআইএন পোর্টালে ইউজার আইডি ও পাসওয়ার্ড দিয়ে লগইন করে ‘Edit/Correct Update’ অপশন থেকে মোবাইল নম্বর, বর্তমান ঠিকানা বা ব্যবসার নাম পরিবর্তনের আবেদন করা যায়।</w:t>
            </w:r>
          </w:p>
          <w:p>
            <w:pPr>
              <w:spacing w:before="20" w:after="40" w:line="269" w:lineRule="auto"/>
            </w:pPr>
            <w:r>
              <w:rPr>
                <w:rFonts w:ascii="Calibri" w:hAnsi="Calibri"/>
                <w:b/>
                <w:i w:val="0"/>
                <w:color w:val="1E2926"/>
                <w:sz w:val="20"/>
                <w:rFonts w:ascii="Calibri" w:hAnsi="Calibri" w:cs="Noto Sans Bengali" w:eastAsia="Noto Sans Bengali"/>
              </w:rPr>
              <w:t xml:space="preserve">সার্কেল অফিস অনুমোদন: </w:t>
            </w:r>
            <w:r>
              <w:rPr>
                <w:rFonts w:ascii="Calibri" w:hAnsi="Calibri"/>
                <w:b w:val="0"/>
                <w:i w:val="0"/>
                <w:color w:val="1E2926"/>
                <w:sz w:val="20"/>
                <w:rFonts w:ascii="Calibri" w:hAnsi="Calibri" w:cs="Noto Sans Bengali" w:eastAsia="Noto Sans Bengali"/>
              </w:rPr>
              <w:t>নাম, পিতা-মাতার নাম বা জন্ম তারিখে ত্রুটি থাকলে NID-এর সাথে মিলিয়ে পোর্টালে রিকোয়েস্ট পাঠানোর পর সংশ্লিষ্ট ট্যাক্স সার্কেলের ডেপুটি কমিশনার অব ট্যাক্সেস (DCT) কর্তৃক অনলাইনে অনুমোদিত হয়।</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সংশোধন ফি: </w:t>
            </w:r>
            <w:r>
              <w:rPr>
                <w:rFonts w:ascii="Calibri" w:hAnsi="Calibri"/>
                <w:b w:val="0"/>
                <w:i w:val="0"/>
                <w:color w:val="1E2926"/>
                <w:sz w:val="20"/>
                <w:rFonts w:ascii="Calibri" w:hAnsi="Calibri" w:cs="Noto Sans Bengali" w:eastAsia="Noto Sans Bengali"/>
              </w:rPr>
              <w:t>বিনামূল্যে।</w:t>
            </w:r>
          </w:p>
          <w:p>
            <w:pPr>
              <w:spacing w:before="20" w:after="40" w:line="269" w:lineRule="auto"/>
            </w:pPr>
            <w:r>
              <w:rPr>
                <w:rFonts w:ascii="Calibri" w:hAnsi="Calibri"/>
                <w:b/>
                <w:i w:val="0"/>
                <w:color w:val="1E2926"/>
                <w:sz w:val="20"/>
                <w:rFonts w:ascii="Calibri" w:hAnsi="Calibri" w:cs="Noto Sans Bengali" w:eastAsia="Noto Sans Bengali"/>
              </w:rPr>
              <w:t xml:space="preserve">পাসওয়ার্ড রিকভারি: </w:t>
            </w:r>
            <w:r>
              <w:rPr>
                <w:rFonts w:ascii="Calibri" w:hAnsi="Calibri"/>
                <w:b w:val="0"/>
                <w:i w:val="0"/>
                <w:color w:val="1E2926"/>
                <w:sz w:val="20"/>
                <w:rFonts w:ascii="Calibri" w:hAnsi="Calibri" w:cs="Noto Sans Bengali" w:eastAsia="Noto Sans Bengali"/>
              </w:rPr>
              <w:t>নিবন্ধিত মোবাইল নম্বরে SMS OTP-এর মাধ্যমে তাৎক্ষণিক পাসওয়ার্ড রিসেট করা যায়।</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57">
              <w:r>
                <w:rPr>
                  <w:rFonts w:ascii="Calibri" w:hAnsi="Calibri" w:cs="Noto Sans Bengali" w:eastAsia="Noto Sans Bengali"/>
                  <w:color w:val="0E688A"/>
                  <w:u w:val="single"/>
                  <w:sz w:val="20"/>
                  <w:szCs w:val="20"/>
                </w:rPr>
                <w:t>ই-টিআইএন লগইন ও প্রোফাইল আপডেট</w:t>
              </w:r>
              <w:r>
                <w:rPr>
                  <w:rFonts w:ascii="Calibri" w:hAnsi="Calibri" w:cs="Noto Sans Bengali" w:eastAsia="Noto Sans Bengali"/>
                  <w:sz w:val="19"/>
                </w:rPr>
                <w:t> (https://secure.incometax.gov.bd/TINHome)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0">
              <w:r>
                <w:rPr>
                  <w:rFonts w:ascii="Calibri" w:hAnsi="Calibri" w:cs="Noto Sans Bengali" w:eastAsia="Noto Sans Bengali"/>
                  <w:color w:val="0E688A"/>
                  <w:u w:val="single"/>
                  <w:sz w:val="20"/>
                  <w:szCs w:val="20"/>
                </w:rPr>
                <w:t>এনবিআর সকল ই-সার্ভিস ডিরেক্টরি</w:t>
              </w:r>
              <w:r>
                <w:rPr>
                  <w:rFonts w:ascii="Calibri" w:hAnsi="Calibri" w:cs="Noto Sans Bengali" w:eastAsia="Noto Sans Bengali"/>
                  <w:sz w:val="19"/>
                </w:rPr>
                <w:t> (https://nbr.gov.bd/all-eservices/eng)</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1">
              <w:r>
                <w:rPr>
                  <w:rFonts w:ascii="Calibri" w:hAnsi="Calibri" w:cs="Noto Sans Bengali" w:eastAsia="Noto Sans Bengali"/>
                  <w:color w:val="0E688A"/>
                  <w:u w:val="single"/>
                  <w:sz w:val="20"/>
                  <w:szCs w:val="20"/>
                </w:rPr>
                <w:t>আয়কর ও ই-টিআইএন প্রশ্নোত্তর (FAQ)</w:t>
              </w:r>
              <w:r>
                <w:rPr>
                  <w:rFonts w:ascii="Calibri" w:hAnsi="Calibri" w:cs="Noto Sans Bengali" w:eastAsia="Noto Sans Bengali"/>
                  <w:sz w:val="19"/>
                </w:rPr>
                <w:t> (https://nbr.gov.bd/all-faq/eng)</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গ.৩ ব্যক্তিগত আয়কর রিটার্ন দাখিলের নির্দেশনা</w:t>
              <w:br/>
              <w:t>(Online e-Return Filing FY 2026–27)</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ই-রিটার্ন দাখিলের ধাপ: </w:t>
            </w:r>
            <w:r>
              <w:rPr>
                <w:rFonts w:ascii="Calibri" w:hAnsi="Calibri"/>
                <w:b w:val="0"/>
                <w:i w:val="0"/>
                <w:color w:val="1E2926"/>
                <w:sz w:val="20"/>
                <w:rFonts w:ascii="Calibri" w:hAnsi="Calibri" w:cs="Noto Sans Bengali" w:eastAsia="Noto Sans Bengali"/>
              </w:rPr>
              <w:t>১) etaxnbr.gov.bd পোর্টালে ১২-ডিজিট TIN এবং নিজের NID দিয়ে বায়োমেট্রিক নিবন্ধিত সিম নম্বর দিয়ে রেজিস্ট্রেশন, ২) আয়-ব্যয় ও সম্পদের তথ্য ইনপুট (শূন্য করযোগ্য আয়ের ক্ষেত্রে ১-পৃষ্ঠার Zero Return অপশন), ৩) অনলাইনে কর পরিশোধ (প্রযোজ্য হলে) ও রিটার্ন সাবমিট, ৪) সাবমিটের সাথে সাথেই স্বয়ংক্রিয়ভাবে Acknowledgement Slip ও PSR (Proof of Submission of Return) সনদ ডাউনলোড।</w:t>
            </w:r>
          </w:p>
          <w:p>
            <w:pPr>
              <w:spacing w:before="20" w:after="40" w:line="269" w:lineRule="auto"/>
            </w:pPr>
            <w:r>
              <w:rPr>
                <w:rFonts w:ascii="Calibri" w:hAnsi="Calibri"/>
                <w:b/>
                <w:i w:val="0"/>
                <w:color w:val="1E2926"/>
                <w:sz w:val="20"/>
                <w:rFonts w:ascii="Calibri" w:hAnsi="Calibri" w:cs="Noto Sans Bengali" w:eastAsia="Noto Sans Bengali"/>
              </w:rPr>
              <w:t xml:space="preserve">কাগজপত্র: </w:t>
            </w:r>
            <w:r>
              <w:rPr>
                <w:rFonts w:ascii="Calibri" w:hAnsi="Calibri"/>
                <w:b w:val="0"/>
                <w:i w:val="0"/>
                <w:color w:val="1E2926"/>
                <w:sz w:val="20"/>
                <w:rFonts w:ascii="Calibri" w:hAnsi="Calibri" w:cs="Noto Sans Bengali" w:eastAsia="Noto Sans Bengali"/>
              </w:rPr>
              <w:t>অনলাইনে ই-রিটার্ন দাখিলের সময় কোনো কাগজপত্র আপলোড করতে হয় না; তবে বেতন বিবরণী, ব্যাংক স্টেটমেন্ট ও বিনিয়োগের প্রমাণপত্র নিজ হেফাজতে সংরক্ষণ করতে হয়।</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করমুক্ত আয়ের সীমা (২০২৬-২৭): </w:t>
            </w:r>
            <w:r>
              <w:rPr>
                <w:rFonts w:ascii="Calibri" w:hAnsi="Calibri"/>
                <w:b w:val="0"/>
                <w:i w:val="0"/>
                <w:color w:val="1E2926"/>
                <w:sz w:val="20"/>
                <w:rFonts w:ascii="Calibri" w:hAnsi="Calibri" w:cs="Noto Sans Bengali" w:eastAsia="Noto Sans Bengali"/>
              </w:rPr>
              <w:t>সাধারণ করদাতা ৳৪,০০,০০০ (নারী ও ৬৫+ প্রবীণ নাগরিকদের জন্য ৳৪,৫০,০০০)।</w:t>
            </w:r>
          </w:p>
          <w:p>
            <w:pPr>
              <w:spacing w:before="20" w:after="40" w:line="269" w:lineRule="auto"/>
            </w:pPr>
            <w:r>
              <w:rPr>
                <w:rFonts w:ascii="Calibri" w:hAnsi="Calibri"/>
                <w:b/>
                <w:i w:val="0"/>
                <w:color w:val="1E2926"/>
                <w:sz w:val="20"/>
                <w:rFonts w:ascii="Calibri" w:hAnsi="Calibri" w:cs="Noto Sans Bengali" w:eastAsia="Noto Sans Bengali"/>
              </w:rPr>
              <w:t xml:space="preserve">ন্যূনতম কর (Minimum Tax): </w:t>
            </w:r>
            <w:r>
              <w:rPr>
                <w:rFonts w:ascii="Calibri" w:hAnsi="Calibri"/>
                <w:b w:val="0"/>
                <w:i w:val="0"/>
                <w:color w:val="1E2926"/>
                <w:sz w:val="20"/>
                <w:rFonts w:ascii="Calibri" w:hAnsi="Calibri" w:cs="Noto Sans Bengali" w:eastAsia="Noto Sans Bengali"/>
              </w:rPr>
              <w:t>করযোগ্য আয়ের ক্ষেত্রে অবস্থানভেদে সর্বোচ্চ ৳৫,০০০ (নতুন করদাতাদের প্রথম বছর ৳১,০০০)।</w:t>
            </w:r>
          </w:p>
          <w:p>
            <w:pPr>
              <w:spacing w:before="20" w:after="40" w:line="269" w:lineRule="auto"/>
            </w:pPr>
            <w:r>
              <w:rPr>
                <w:rFonts w:ascii="Calibri" w:hAnsi="Calibri"/>
                <w:b/>
                <w:i w:val="0"/>
                <w:color w:val="1E2926"/>
                <w:sz w:val="20"/>
                <w:rFonts w:ascii="Calibri" w:hAnsi="Calibri" w:cs="Noto Sans Bengali" w:eastAsia="Noto Sans Bengali"/>
              </w:rPr>
              <w:t xml:space="preserve">বাধ্যতামূলক অনলাইন দাখিল: </w:t>
            </w:r>
            <w:r>
              <w:rPr>
                <w:rFonts w:ascii="Calibri" w:hAnsi="Calibri"/>
                <w:b w:val="0"/>
                <w:i w:val="0"/>
                <w:color w:val="1E2926"/>
                <w:sz w:val="20"/>
                <w:rFonts w:ascii="Calibri" w:hAnsi="Calibri" w:cs="Noto Sans Bengali" w:eastAsia="Noto Sans Bengali"/>
              </w:rPr>
              <w:t>সকল স্বাভাবিক ব্যক্তি করদাতার জন্য অনলাইনে e-Return দাখিল বাধ্যতামূলক।</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58">
              <w:r>
                <w:rPr>
                  <w:rFonts w:ascii="Calibri" w:hAnsi="Calibri" w:cs="Noto Sans Bengali" w:eastAsia="Noto Sans Bengali"/>
                  <w:color w:val="0E688A"/>
                  <w:u w:val="single"/>
                  <w:sz w:val="20"/>
                  <w:szCs w:val="20"/>
                </w:rPr>
                <w:t>ই-রিটার্ন (e-Return) দাখিল পোর্টাল</w:t>
              </w:r>
              <w:r>
                <w:rPr>
                  <w:rFonts w:ascii="Calibri" w:hAnsi="Calibri" w:cs="Noto Sans Bengali" w:eastAsia="Noto Sans Bengali"/>
                  <w:sz w:val="19"/>
                </w:rPr>
                <w:t> (https://etaxnbr.gov.bd/)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2">
              <w:r>
                <w:rPr>
                  <w:rFonts w:ascii="Calibri" w:hAnsi="Calibri" w:cs="Noto Sans Bengali" w:eastAsia="Noto Sans Bengali"/>
                  <w:color w:val="0E688A"/>
                  <w:u w:val="single"/>
                  <w:sz w:val="20"/>
                  <w:szCs w:val="20"/>
                </w:rPr>
                <w:t>ই-রিটার্ন আর্কাইভ (PSR ও সনদ ডাউনলোড)</w:t>
              </w:r>
              <w:r>
                <w:rPr>
                  <w:rFonts w:ascii="Calibri" w:hAnsi="Calibri" w:cs="Noto Sans Bengali" w:eastAsia="Noto Sans Bengali"/>
                  <w:sz w:val="19"/>
                </w:rPr>
                <w:t> (https://archive.etaxnbr.gov.bd/)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3">
              <w:r>
                <w:rPr>
                  <w:rFonts w:ascii="Calibri" w:hAnsi="Calibri" w:cs="Noto Sans Bengali" w:eastAsia="Noto Sans Bengali"/>
                  <w:color w:val="0E688A"/>
                  <w:u w:val="single"/>
                  <w:sz w:val="20"/>
                  <w:szCs w:val="20"/>
                </w:rPr>
                <w:t>ই-রিটার্ন ব্যবহারকারী নির্দেশিকা (PDF)</w:t>
              </w:r>
              <w:r>
                <w:rPr>
                  <w:rFonts w:ascii="Calibri" w:hAnsi="Calibri" w:cs="Noto Sans Bengali" w:eastAsia="Noto Sans Bengali"/>
                  <w:sz w:val="19"/>
                </w:rPr>
                <w:t> (https://nbr.gov.bd/uploads/publications/FAQ_e-Return.pdf)</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4">
              <w:r>
                <w:rPr>
                  <w:rFonts w:ascii="Calibri" w:hAnsi="Calibri" w:cs="Noto Sans Bengali" w:eastAsia="Noto Sans Bengali"/>
                  <w:color w:val="0E688A"/>
                  <w:u w:val="single"/>
                  <w:sz w:val="20"/>
                  <w:szCs w:val="20"/>
                </w:rPr>
                <w:t>আয়কর রিটার্ন ফরম ডাউনলোড</w:t>
              </w:r>
              <w:r>
                <w:rPr>
                  <w:rFonts w:ascii="Calibri" w:hAnsi="Calibri" w:cs="Noto Sans Bengali" w:eastAsia="Noto Sans Bengali"/>
                  <w:sz w:val="19"/>
                </w:rPr>
                <w:t> (https://nbr.gov.bd/form/income-tax/eng)</w:t>
              </w:r>
            </w:hyperlink>
          </w:p>
          <w:p>
            <w:pPr>
              <w:spacing w:before="20" w:after="40" w:line="269" w:lineRule="auto"/>
            </w:pPr>
            <w:r>
              <w:rPr>
                <w:rFonts w:ascii="Calibri" w:hAnsi="Calibri"/>
                <w:b/>
                <w:i w:val="0"/>
                <w:color w:val="1E2926"/>
                <w:sz w:val="20"/>
                <w:rFonts w:ascii="Calibri" w:hAnsi="Calibri" w:cs="Noto Sans Bengali" w:eastAsia="Noto Sans Bengali"/>
              </w:rPr>
              <w:t xml:space="preserve">হেল্পলাইন: </w:t>
            </w:r>
            <w:r>
              <w:rPr>
                <w:rFonts w:ascii="Calibri" w:hAnsi="Calibri"/>
                <w:b w:val="0"/>
                <w:i w:val="0"/>
                <w:color w:val="1E2926"/>
                <w:sz w:val="20"/>
                <w:rFonts w:ascii="Calibri" w:hAnsi="Calibri" w:cs="Noto Sans Bengali" w:eastAsia="Noto Sans Bengali"/>
              </w:rPr>
              <w:t>০৯৬৪৩ ৭১৭১৭১ (অফিস চলাকালীন)</w:t>
            </w:r>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গ.৪ কর পরিশোধ ও চালানসংক্রান্ত তথ্য</w:t>
              <w:br/>
              <w:t>(Tax Payment &amp; A-Challan System)</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এ-চালান (A-Challan) প্রক্রিয়া: </w:t>
            </w:r>
            <w:r>
              <w:rPr>
                <w:rFonts w:ascii="Calibri" w:hAnsi="Calibri"/>
                <w:b w:val="0"/>
                <w:i w:val="0"/>
                <w:color w:val="1E2926"/>
                <w:sz w:val="20"/>
                <w:rFonts w:ascii="Calibri" w:hAnsi="Calibri" w:cs="Noto Sans Bengali" w:eastAsia="Noto Sans Bengali"/>
              </w:rPr>
              <w:t>১) achallan.gov.bd পোর্টালে ‘এনবিআর এর জমা’ অপশনে গিয়ে আয়কর, মূসক (VAT) বা কাস্টমস বিল অব এন্ট্রি সিলেক্ট করা, ২) করবর্ষ, কর অঞ্চল ও সার্কেল নির্বাচন করলে অর্থনৈতিক কোড স্বয়ংক্রিয়ভাবে চলে আসে, ৩) NID বা TIN যাচাই করে ইন্টারনেট ব্যাংকিং, ডেবিট/ক্রেডিট কার্ড (Q-Cash/Visa/MasterCard), bKash, Nagad বা Rocket দিয়ে পরিশোধ, ৪) তাৎক্ষণিক ভেরিফায়েড চালান রশিদ ডাউনলোড।</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গেটওয়ে চার্জ: </w:t>
            </w:r>
            <w:r>
              <w:rPr>
                <w:rFonts w:ascii="Calibri" w:hAnsi="Calibri"/>
                <w:b w:val="0"/>
                <w:i w:val="0"/>
                <w:color w:val="1E2926"/>
                <w:sz w:val="20"/>
                <w:rFonts w:ascii="Calibri" w:hAnsi="Calibri" w:cs="Noto Sans Bengali" w:eastAsia="Noto Sans Bengali"/>
              </w:rPr>
              <w:t>সরকারি রাজস্ব জমার ক্ষেত্রে অনলাইন বা এমএফএস পেমেন্ট তাৎক্ষণিক সরকারি কোষাগারে জমা হয় এবং e-Return লেজারে অটো-আপডেট হয়।</w:t>
            </w:r>
          </w:p>
          <w:p>
            <w:pPr>
              <w:spacing w:before="20" w:after="40" w:line="269" w:lineRule="auto"/>
            </w:pPr>
            <w:r>
              <w:rPr>
                <w:rFonts w:ascii="Calibri" w:hAnsi="Calibri"/>
                <w:b/>
                <w:i w:val="0"/>
                <w:color w:val="1E2926"/>
                <w:sz w:val="20"/>
                <w:rFonts w:ascii="Calibri" w:hAnsi="Calibri" w:cs="Noto Sans Bengali" w:eastAsia="Noto Sans Bengali"/>
              </w:rPr>
              <w:t xml:space="preserve">উৎসে কর (TDS) হটলাইন: </w:t>
            </w:r>
            <w:r>
              <w:rPr>
                <w:rFonts w:ascii="Calibri" w:hAnsi="Calibri"/>
                <w:b w:val="0"/>
                <w:i w:val="0"/>
                <w:color w:val="1E2926"/>
                <w:sz w:val="20"/>
                <w:rFonts w:ascii="Calibri" w:hAnsi="Calibri" w:cs="Noto Sans Bengali" w:eastAsia="Noto Sans Bengali"/>
              </w:rPr>
              <w:t>০৯৬১২২৮২৭২৭ ও ভ্যাট ই-পেমেন্ট হটলাইন ১৬৫৫৫।</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65">
              <w:r>
                <w:rPr>
                  <w:rFonts w:ascii="Calibri" w:hAnsi="Calibri" w:cs="Noto Sans Bengali" w:eastAsia="Noto Sans Bengali"/>
                  <w:color w:val="0E688A"/>
                  <w:u w:val="single"/>
                  <w:sz w:val="20"/>
                  <w:szCs w:val="20"/>
                </w:rPr>
                <w:t>অটোমেটেড চালান সিস্টেম (A-Challan) হোম</w:t>
              </w:r>
              <w:r>
                <w:rPr>
                  <w:rFonts w:ascii="Calibri" w:hAnsi="Calibri" w:cs="Noto Sans Bengali" w:eastAsia="Noto Sans Bengali"/>
                  <w:sz w:val="19"/>
                </w:rPr>
                <w:t> (https://www.achallan.gov.bd/acs/v2/general/home)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6">
              <w:r>
                <w:rPr>
                  <w:rFonts w:ascii="Calibri" w:hAnsi="Calibri" w:cs="Noto Sans Bengali" w:eastAsia="Noto Sans Bengali"/>
                  <w:color w:val="0E688A"/>
                  <w:u w:val="single"/>
                  <w:sz w:val="20"/>
                  <w:szCs w:val="20"/>
                </w:rPr>
                <w:t>এনবিআর রাজস্ব জমা (আয়কর/মূসক চালান)</w:t>
              </w:r>
              <w:r>
                <w:rPr>
                  <w:rFonts w:ascii="Calibri" w:hAnsi="Calibri" w:cs="Noto Sans Bengali" w:eastAsia="Noto Sans Bengali"/>
                  <w:sz w:val="19"/>
                </w:rPr>
                <w:t> (https://www.achallan.gov.bd/acs/v2/general/challan-payment?id=2)</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7">
              <w:r>
                <w:rPr>
                  <w:rFonts w:ascii="Calibri" w:hAnsi="Calibri" w:cs="Noto Sans Bengali" w:eastAsia="Noto Sans Bengali"/>
                  <w:color w:val="0E688A"/>
                  <w:u w:val="single"/>
                  <w:sz w:val="20"/>
                  <w:szCs w:val="20"/>
                </w:rPr>
                <w:t>এ-চালান জমার ব্যবহারকারী ম্যানুয়াল</w:t>
              </w:r>
              <w:r>
                <w:rPr>
                  <w:rFonts w:ascii="Calibri" w:hAnsi="Calibri" w:cs="Noto Sans Bengali" w:eastAsia="Noto Sans Bengali"/>
                  <w:sz w:val="19"/>
                </w:rPr>
                <w:t> (https://www.achallan.gov.bd/acs/v2/general/user-manual)</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68">
              <w:r>
                <w:rPr>
                  <w:rFonts w:ascii="Calibri" w:hAnsi="Calibri" w:cs="Noto Sans Bengali" w:eastAsia="Noto Sans Bengali"/>
                  <w:color w:val="0E688A"/>
                  <w:u w:val="single"/>
                  <w:sz w:val="20"/>
                  <w:szCs w:val="20"/>
                </w:rPr>
                <w:t>ভ্যাট ই-পেমেন্ট নির্দেশিকা (PDF)</w:t>
              </w:r>
              <w:r>
                <w:rPr>
                  <w:rFonts w:ascii="Calibri" w:hAnsi="Calibri" w:cs="Noto Sans Bengali" w:eastAsia="Noto Sans Bengali"/>
                  <w:sz w:val="19"/>
                </w:rPr>
                <w:t> (https://nbr.gov.bd/uploads/news-scroller/Instructions_of_e-Payment1.pdf)</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গ.৫ ভ্যাট ও বিজনেস আইডেন্টিফিকেশন নম্বর (BIN) নিবন্ধন</w:t>
              <w:br/>
              <w:t>(e-VAT / 14-Digit BIN Registration)</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অনলাইন নিবন্ধন (মূসক ২.১): </w:t>
            </w:r>
            <w:r>
              <w:rPr>
                <w:rFonts w:ascii="Calibri" w:hAnsi="Calibri"/>
                <w:b w:val="0"/>
                <w:i w:val="0"/>
                <w:color w:val="1E2926"/>
                <w:sz w:val="20"/>
                <w:rFonts w:ascii="Calibri" w:hAnsi="Calibri" w:cs="Noto Sans Bengali" w:eastAsia="Noto Sans Bengali"/>
              </w:rPr>
              <w:t>vat.gov.bd (iVAS) পোর্টালে একাউন্ট খুলে মূসক-২.১ ফরমে আবেদন করতে হয়। যাচাই শেষে ১৪-ডিজিটের ই-বিন (e-BIN) সনদ (মূসক-২.৩) অনলাইনে ইস্যু হয়।</w:t>
            </w:r>
          </w:p>
          <w:p>
            <w:pPr>
              <w:spacing w:before="20" w:after="40" w:line="269" w:lineRule="auto"/>
            </w:pPr>
            <w:r>
              <w:rPr>
                <w:rFonts w:ascii="Calibri" w:hAnsi="Calibri"/>
                <w:b/>
                <w:i w:val="0"/>
                <w:color w:val="1E2926"/>
                <w:sz w:val="20"/>
                <w:rFonts w:ascii="Calibri" w:hAnsi="Calibri" w:cs="Noto Sans Bengali" w:eastAsia="Noto Sans Bengali"/>
              </w:rPr>
              <w:t xml:space="preserve">প্রয়োজনীয় কাগজপত্র: </w:t>
            </w:r>
            <w:r>
              <w:rPr>
                <w:rFonts w:ascii="Calibri" w:hAnsi="Calibri"/>
                <w:b w:val="0"/>
                <w:i w:val="0"/>
                <w:color w:val="1E2926"/>
                <w:sz w:val="20"/>
                <w:rFonts w:ascii="Calibri" w:hAnsi="Calibri" w:cs="Noto Sans Bengali" w:eastAsia="Noto Sans Bengali"/>
              </w:rPr>
              <w:t>১) হালনাগাদ ট্রেড লাইসেন্স, ২) প্রতিষ্ঠানের e-TIN সনদ, ৩) ব্যাংক সলভেন্সি সার্টিফিকেট, ৪) মালিক/পরিচালকদের NID বা পাসপোর্ট ও ২ কপি ছবি, ৫) লিমিটেড কোম্পানির ক্ষেত্রে MOA ও AOA, ৬) আমদানি-রপ্তানির ক্ষেত্রে IRC/ERC, ৭) ব্যবসা প্রতিষ্ঠানের লোকেশন ম্যাপ।</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নিবন্ধন ফি: </w:t>
            </w:r>
            <w:r>
              <w:rPr>
                <w:rFonts w:ascii="Calibri" w:hAnsi="Calibri"/>
                <w:b w:val="0"/>
                <w:i w:val="0"/>
                <w:color w:val="1E2926"/>
                <w:sz w:val="20"/>
                <w:rFonts w:ascii="Calibri" w:hAnsi="Calibri" w:cs="Noto Sans Bengali" w:eastAsia="Noto Sans Bengali"/>
              </w:rPr>
              <w:t>সম্পূর্ণ বিনামূল্যে।</w:t>
            </w:r>
          </w:p>
          <w:p>
            <w:pPr>
              <w:spacing w:before="20" w:after="40" w:line="269" w:lineRule="auto"/>
            </w:pPr>
            <w:r>
              <w:rPr>
                <w:rFonts w:ascii="Calibri" w:hAnsi="Calibri"/>
                <w:b/>
                <w:i w:val="0"/>
                <w:color w:val="1E2926"/>
                <w:sz w:val="20"/>
                <w:rFonts w:ascii="Calibri" w:hAnsi="Calibri" w:cs="Noto Sans Bengali" w:eastAsia="Noto Sans Bengali"/>
              </w:rPr>
              <w:t xml:space="preserve">টার্নওভার সীমা ও হার: </w:t>
            </w:r>
            <w:r>
              <w:rPr>
                <w:rFonts w:ascii="Calibri" w:hAnsi="Calibri"/>
                <w:b w:val="0"/>
                <w:i w:val="0"/>
                <w:color w:val="1E2926"/>
                <w:sz w:val="20"/>
                <w:rFonts w:ascii="Calibri" w:hAnsi="Calibri" w:cs="Noto Sans Bengali" w:eastAsia="Noto Sans Bengali"/>
              </w:rPr>
              <w:t>বার্ষিক টার্নওভার ৫০ লক্ষ টাকার বেশি হলে ১৫% স্ট্যান্ডার্ড ভ্যাট নিবন্ধন (ইনপুট ট্যাক্স ক্রেডিটসহ) বাধ্যতামূলক। বার্ষিক টার্নওভার ৩০ লক্ষ থেকে ৫০ লক্ষ টাকা হলে ৪% হারে টার্নওভার কর তালিকাভুক্তি প্রযোজ্য।</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69">
              <w:r>
                <w:rPr>
                  <w:rFonts w:ascii="Calibri" w:hAnsi="Calibri" w:cs="Noto Sans Bengali" w:eastAsia="Noto Sans Bengali"/>
                  <w:color w:val="0E688A"/>
                  <w:u w:val="single"/>
                  <w:sz w:val="20"/>
                  <w:szCs w:val="20"/>
                </w:rPr>
                <w:t>ই-ভ্যাট (iVAS) ও ই-বিন নিবন্ধন পোর্টাল</w:t>
              </w:r>
              <w:r>
                <w:rPr>
                  <w:rFonts w:ascii="Calibri" w:hAnsi="Calibri" w:cs="Noto Sans Bengali" w:eastAsia="Noto Sans Bengali"/>
                  <w:sz w:val="19"/>
                </w:rPr>
                <w:t> (https://vat.gov.bd/)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0">
              <w:r>
                <w:rPr>
                  <w:rFonts w:ascii="Calibri" w:hAnsi="Calibri" w:cs="Noto Sans Bengali" w:eastAsia="Noto Sans Bengali"/>
                  <w:color w:val="0E688A"/>
                  <w:u w:val="single"/>
                  <w:sz w:val="20"/>
                  <w:szCs w:val="20"/>
                </w:rPr>
                <w:t>ভ্যাট নিবন্ধন ও তালিকাভুক্তি গাইড (NBR)</w:t>
              </w:r>
              <w:r>
                <w:rPr>
                  <w:rFonts w:ascii="Calibri" w:hAnsi="Calibri" w:cs="Noto Sans Bengali" w:eastAsia="Noto Sans Bengali"/>
                  <w:sz w:val="19"/>
                </w:rPr>
                <w:t> (https://nbr.gov.bd/taxtypes/vat-compliance-guides/details/6/eng)</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1">
              <w:r>
                <w:rPr>
                  <w:rFonts w:ascii="Calibri" w:hAnsi="Calibri" w:cs="Noto Sans Bengali" w:eastAsia="Noto Sans Bengali"/>
                  <w:color w:val="0E688A"/>
                  <w:u w:val="single"/>
                  <w:sz w:val="20"/>
                  <w:szCs w:val="20"/>
                </w:rPr>
                <w:t>১৪-ডিজিট বিআইএন (BIN) স্ট্যাটাস সার্চ</w:t>
              </w:r>
              <w:r>
                <w:rPr>
                  <w:rFonts w:ascii="Calibri" w:hAnsi="Calibri" w:cs="Noto Sans Bengali" w:eastAsia="Noto Sans Bengali"/>
                  <w:sz w:val="19"/>
                </w:rPr>
                <w:t> (https://nbr.gov.bd/fourteen-digit-bin-search/eng)</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2">
              <w:r>
                <w:rPr>
                  <w:rFonts w:ascii="Calibri" w:hAnsi="Calibri" w:cs="Noto Sans Bengali" w:eastAsia="Noto Sans Bengali"/>
                  <w:color w:val="0E688A"/>
                  <w:u w:val="single"/>
                  <w:sz w:val="20"/>
                  <w:szCs w:val="20"/>
                </w:rPr>
                <w:t>মূসক ই-সার্ভিস ও ভ্যাট ক্যালকুলেটর</w:t>
              </w:r>
              <w:r>
                <w:rPr>
                  <w:rFonts w:ascii="Calibri" w:hAnsi="Calibri" w:cs="Noto Sans Bengali" w:eastAsia="Noto Sans Bengali"/>
                  <w:sz w:val="19"/>
                </w:rPr>
                <w:t> (https://nbr.portal.gov.bd/pages/static-pages/6922e10d933eb65569e29e2e)</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গ.৬ কোম্পানি নিবন্ধন ও সংশ্লিষ্ট সরকারি প্রক্রিয়া</w:t>
              <w:br/>
              <w:t>(RJSC Incorporation &amp; BanglaBiz / BIDA)</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নিবন্ধনের ধাপসমূহ (RJSC): </w:t>
            </w:r>
            <w:r>
              <w:rPr>
                <w:rFonts w:ascii="Calibri" w:hAnsi="Calibri"/>
                <w:b w:val="0"/>
                <w:i w:val="0"/>
                <w:color w:val="1E2926"/>
                <w:sz w:val="20"/>
                <w:rFonts w:ascii="Calibri" w:hAnsi="Calibri" w:cs="Noto Sans Bengali" w:eastAsia="Noto Sans Bengali"/>
              </w:rPr>
              <w:t>১) roc.gov.bd / app.roc.gov.bd পোর্টালে প্রস্তাবিত নামের ছাড়পত্র (Name Clearance) গ্রহণ, ২) সংঘস্মারক (MOA) ও সংঘবিধি (AOA) প্রস্তুতকরণ, ৩) বিদেশি শেয়ারহোল্ডার থাকলে অস্থায়ী ব্যাংক একাউন্ট খুলে মূলধন আনয়ন ও Encashment Certificate সংগ্রহ, ৪) আরজেএসসি পোর্টালে ফরম দাখিল ও ফি পরিশোধ করে Certificate of Incorporation গ্রহণ।</w:t>
            </w:r>
          </w:p>
          <w:p>
            <w:pPr>
              <w:spacing w:before="20" w:after="40" w:line="269" w:lineRule="auto"/>
            </w:pPr>
            <w:r>
              <w:rPr>
                <w:rFonts w:ascii="Calibri" w:hAnsi="Calibri"/>
                <w:b/>
                <w:i w:val="0"/>
                <w:color w:val="1E2926"/>
                <w:sz w:val="20"/>
                <w:rFonts w:ascii="Calibri" w:hAnsi="Calibri" w:cs="Noto Sans Bengali" w:eastAsia="Noto Sans Bengali"/>
              </w:rPr>
              <w:t xml:space="preserve">বাংলাবিজ (BanglaBiz) ও বিডা OSS: </w:t>
            </w:r>
            <w:r>
              <w:rPr>
                <w:rFonts w:ascii="Calibri" w:hAnsi="Calibri"/>
                <w:b w:val="0"/>
                <w:i w:val="0"/>
                <w:color w:val="1E2926"/>
                <w:sz w:val="20"/>
                <w:rFonts w:ascii="Calibri" w:hAnsi="Calibri" w:cs="Noto Sans Bengali" w:eastAsia="Noto Sans Bengali"/>
              </w:rPr>
              <w:t>নতুন উদ্যোক্তাদের জন্য বাংলাবিজ ‘Business Starter Package’-এর মাধ্যমে RJSC, e-TIN, Trade License ও VAT নিবন্ধনের সমন্বিত গেটওয়ে সেবা প্রদান করা হয়।</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নাম ছাড়পত্র (Name Clearance) ফি: </w:t>
            </w:r>
            <w:r>
              <w:rPr>
                <w:rFonts w:ascii="Calibri" w:hAnsi="Calibri"/>
                <w:b w:val="0"/>
                <w:i w:val="0"/>
                <w:color w:val="1E2926"/>
                <w:sz w:val="20"/>
                <w:rFonts w:ascii="Calibri" w:hAnsi="Calibri" w:cs="Noto Sans Bengali" w:eastAsia="Noto Sans Bengali"/>
              </w:rPr>
              <w:t>প্রতি নামের আবেদনের মূল ফি ৳২০০ (ভ্যাট ও প্রশাসনিক চার্জসহ প্রায় ৳৬০০); সময় লাগে ১ কর্মদিবস (মেয়াদ ৩০ থেকে ১৮০ দিন)।</w:t>
            </w:r>
          </w:p>
          <w:p>
            <w:pPr>
              <w:spacing w:before="20" w:after="40" w:line="269" w:lineRule="auto"/>
            </w:pPr>
            <w:r>
              <w:rPr>
                <w:rFonts w:ascii="Calibri" w:hAnsi="Calibri"/>
                <w:b/>
                <w:i w:val="0"/>
                <w:color w:val="1E2926"/>
                <w:sz w:val="20"/>
                <w:rFonts w:ascii="Calibri" w:hAnsi="Calibri" w:cs="Noto Sans Bengali" w:eastAsia="Noto Sans Bengali"/>
              </w:rPr>
              <w:t xml:space="preserve">নিবন্ধন ফি: </w:t>
            </w:r>
            <w:r>
              <w:rPr>
                <w:rFonts w:ascii="Calibri" w:hAnsi="Calibri"/>
                <w:b w:val="0"/>
                <w:i w:val="0"/>
                <w:color w:val="1E2926"/>
                <w:sz w:val="20"/>
                <w:rFonts w:ascii="Calibri" w:hAnsi="Calibri" w:cs="Noto Sans Bengali" w:eastAsia="Noto Sans Bengali"/>
              </w:rPr>
              <w:t>অনুমোদিত মূলধন (Authorized Capital) ও স্ট্যাম্প ডিউটির স্ল্যাব অনুযায়ী নির্ধারিত।</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73">
              <w:r>
                <w:rPr>
                  <w:rFonts w:ascii="Calibri" w:hAnsi="Calibri" w:cs="Noto Sans Bengali" w:eastAsia="Noto Sans Bengali"/>
                  <w:color w:val="0E688A"/>
                  <w:u w:val="single"/>
                  <w:sz w:val="20"/>
                  <w:szCs w:val="20"/>
                </w:rPr>
                <w:t>যৌথমূলধন কোম্পানি ও ফার্মসমূহের পরিদপ্তর (RJSC)</w:t>
              </w:r>
              <w:r>
                <w:rPr>
                  <w:rFonts w:ascii="Calibri" w:hAnsi="Calibri" w:cs="Noto Sans Bengali" w:eastAsia="Noto Sans Bengali"/>
                  <w:sz w:val="19"/>
                </w:rPr>
                <w:t> (https://roc.gov.bd/)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4">
              <w:r>
                <w:rPr>
                  <w:rFonts w:ascii="Calibri" w:hAnsi="Calibri" w:cs="Noto Sans Bengali" w:eastAsia="Noto Sans Bengali"/>
                  <w:color w:val="0E688A"/>
                  <w:u w:val="single"/>
                  <w:sz w:val="20"/>
                  <w:szCs w:val="20"/>
                </w:rPr>
                <w:t>বাংলাবিজ বিজনেস স্টার্টার প্যাকেজ</w:t>
              </w:r>
              <w:r>
                <w:rPr>
                  <w:rFonts w:ascii="Calibri" w:hAnsi="Calibri" w:cs="Noto Sans Bengali" w:eastAsia="Noto Sans Bengali"/>
                  <w:sz w:val="19"/>
                </w:rPr>
                <w:t> (https://banglabiz.gov.bd/business-starter-package)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5">
              <w:r>
                <w:rPr>
                  <w:rFonts w:ascii="Calibri" w:hAnsi="Calibri" w:cs="Noto Sans Bengali" w:eastAsia="Noto Sans Bengali"/>
                  <w:color w:val="0E688A"/>
                  <w:u w:val="single"/>
                  <w:sz w:val="20"/>
                  <w:szCs w:val="20"/>
                </w:rPr>
                <w:t>বিডা ওয়ান স্টপ সার্ভিস (BIDA OSS) তালিকা</w:t>
              </w:r>
              <w:r>
                <w:rPr>
                  <w:rFonts w:ascii="Calibri" w:hAnsi="Calibri" w:cs="Noto Sans Bengali" w:eastAsia="Noto Sans Bengali"/>
                  <w:sz w:val="19"/>
                </w:rPr>
                <w:t> (https://bidaquickserv.org/articles/available-services)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6">
              <w:r>
                <w:rPr>
                  <w:rFonts w:ascii="Calibri" w:hAnsi="Calibri" w:cs="Noto Sans Bengali" w:eastAsia="Noto Sans Bengali"/>
                  <w:color w:val="0E688A"/>
                  <w:u w:val="single"/>
                  <w:sz w:val="20"/>
                  <w:szCs w:val="20"/>
                </w:rPr>
                <w:t>ইনভেস্ট বাংলাদেশ বিনিয়োগ নির্দেশিকা (FAQ)</w:t>
              </w:r>
              <w:r>
                <w:rPr>
                  <w:rFonts w:ascii="Calibri" w:hAnsi="Calibri" w:cs="Noto Sans Bengali" w:eastAsia="Noto Sans Bengali"/>
                  <w:sz w:val="19"/>
                </w:rPr>
                <w:t> (https://investbangladesh.gov.bd/faq)</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গ.৭ ব্যবসা প্রতিষ্ঠানের জন্য প্রযোজ্য লাইসেন্স</w:t>
              <w:br/>
              <w:t>(Trade License, IRC/ERC, Fire &amp; DoE ECC)</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ট্রেড লাইসেন্স (সিটি কর্পোরেশন/পৌরসভা): </w:t>
            </w:r>
            <w:r>
              <w:rPr>
                <w:rFonts w:ascii="Calibri" w:hAnsi="Calibri"/>
                <w:b w:val="0"/>
                <w:i w:val="0"/>
                <w:color w:val="1E2926"/>
                <w:sz w:val="20"/>
                <w:rFonts w:ascii="Calibri" w:hAnsi="Calibri" w:cs="Noto Sans Bengali" w:eastAsia="Noto Sans Bengali"/>
              </w:rPr>
              <w:t>ব্যবসার স্থান অনুযায়ী DNCC, DSCC বা স্থানীয় সরকার বিভাগের কেন্দ্রীয় ই-ট্রেড লাইসেন্স পোর্টালে আবেদন। কাগজপত্র: NID, ভাড়ার চুক্তিপত্র বা মালিকানা দলিল, হোল্ডিং ট্যাক্স রশিদ, ৩ কপি ছবি, e-TIN সনদ, নন-জুডিশিয়াল স্ট্যাম্পে অঙ্গীকারনামা এবং লিমিটেড কোম্পানির ক্ষেত্রে MOA/AOA।</w:t>
            </w:r>
          </w:p>
          <w:p>
            <w:pPr>
              <w:spacing w:before="20" w:after="40" w:line="269" w:lineRule="auto"/>
            </w:pPr>
            <w:r>
              <w:rPr>
                <w:rFonts w:ascii="Calibri" w:hAnsi="Calibri"/>
                <w:b/>
                <w:i w:val="0"/>
                <w:color w:val="1E2926"/>
                <w:sz w:val="20"/>
                <w:rFonts w:ascii="Calibri" w:hAnsi="Calibri" w:cs="Noto Sans Bengali" w:eastAsia="Noto Sans Bengali"/>
              </w:rPr>
              <w:t xml:space="preserve">বিশেষায়িত ব্যবসায়িক লাইসেন্স: </w:t>
            </w:r>
            <w:r>
              <w:rPr>
                <w:rFonts w:ascii="Calibri" w:hAnsi="Calibri"/>
                <w:b w:val="0"/>
                <w:i w:val="0"/>
                <w:color w:val="1E2926"/>
                <w:sz w:val="20"/>
                <w:rFonts w:ascii="Calibri" w:hAnsi="Calibri" w:cs="Noto Sans Bengali" w:eastAsia="Noto Sans Bengali"/>
              </w:rPr>
              <w:t>১) আমদানি-রপ্তানির জন্য CCI&amp;E-এর অনলাইন OLM পোর্টালে IRC/ERC সনদ, ২) কলকারখানা ও বহুতল প্রতিষ্ঠানের জন্য ফায়ার সার্ভিস ওয়ান স্টপ পোর্টালে ফায়ার লাইসেন্স, ৩) শিল্প প্রতিষ্ঠানের জন্য পরিবেশ অধিদপ্তরের ECC ছাড়পত্র।</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ট্রেড লাইসেন্স ফি: </w:t>
            </w:r>
            <w:r>
              <w:rPr>
                <w:rFonts w:ascii="Calibri" w:hAnsi="Calibri"/>
                <w:b w:val="0"/>
                <w:i w:val="0"/>
                <w:color w:val="1E2926"/>
                <w:sz w:val="20"/>
                <w:rFonts w:ascii="Calibri" w:hAnsi="Calibri" w:cs="Noto Sans Bengali" w:eastAsia="Noto Sans Bengali"/>
              </w:rPr>
              <w:t>ব্যবসার ধরন অনুযায়ী নির্ধারিত ফি + ৩০% সাইনবোর্ড কর + ১৫% ভ্যাট ও উৎস কর।</w:t>
            </w:r>
          </w:p>
          <w:p>
            <w:pPr>
              <w:spacing w:before="20" w:after="40" w:line="269" w:lineRule="auto"/>
            </w:pPr>
            <w:r>
              <w:rPr>
                <w:rFonts w:ascii="Calibri" w:hAnsi="Calibri"/>
                <w:b/>
                <w:i w:val="0"/>
                <w:color w:val="1E2926"/>
                <w:sz w:val="20"/>
                <w:rFonts w:ascii="Calibri" w:hAnsi="Calibri" w:cs="Noto Sans Bengali" w:eastAsia="Noto Sans Bengali"/>
              </w:rPr>
              <w:t xml:space="preserve">প্রক্রিয়াকরণ সময় (DNCC/DSCC): </w:t>
            </w:r>
            <w:r>
              <w:rPr>
                <w:rFonts w:ascii="Calibri" w:hAnsi="Calibri"/>
                <w:b w:val="0"/>
                <w:i w:val="0"/>
                <w:color w:val="1E2926"/>
                <w:sz w:val="20"/>
                <w:rFonts w:ascii="Calibri" w:hAnsi="Calibri" w:cs="Noto Sans Bengali" w:eastAsia="Noto Sans Bengali"/>
              </w:rPr>
              <w:t>অনলাইন আবেদনের পর সুপারভাইজার যাচাই সাপেক্ষে ২ কর্মদিবস।</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77">
              <w:r>
                <w:rPr>
                  <w:rFonts w:ascii="Calibri" w:hAnsi="Calibri" w:cs="Noto Sans Bengali" w:eastAsia="Noto Sans Bengali"/>
                  <w:color w:val="0E688A"/>
                  <w:u w:val="single"/>
                  <w:sz w:val="20"/>
                  <w:szCs w:val="20"/>
                </w:rPr>
                <w:t>কেন্দ্রীয় ই-ট্রেড লাইসেন্স পোর্টাল (LGD)</w:t>
              </w:r>
              <w:r>
                <w:rPr>
                  <w:rFonts w:ascii="Calibri" w:hAnsi="Calibri" w:cs="Noto Sans Bengali" w:eastAsia="Noto Sans Bengali"/>
                  <w:sz w:val="19"/>
                </w:rPr>
                <w:t> (https://www.etradelicense.gov.bd/DefaultEng)</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8">
              <w:r>
                <w:rPr>
                  <w:rFonts w:ascii="Calibri" w:hAnsi="Calibri" w:cs="Noto Sans Bengali" w:eastAsia="Noto Sans Bengali"/>
                  <w:color w:val="0E688A"/>
                  <w:u w:val="single"/>
                  <w:sz w:val="20"/>
                  <w:szCs w:val="20"/>
                </w:rPr>
                <w:t>ডিএনসিসি (DNCC) ট্রেড লাইসেন্স নির্দেশিকা</w:t>
              </w:r>
              <w:r>
                <w:rPr>
                  <w:rFonts w:ascii="Calibri" w:hAnsi="Calibri" w:cs="Noto Sans Bengali" w:eastAsia="Noto Sans Bengali"/>
                  <w:sz w:val="19"/>
                </w:rPr>
                <w:t> (https://dncc.gov.bd/pages/static-pages/6922e06d933eb65569e27049)</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9">
              <w:r>
                <w:rPr>
                  <w:rFonts w:ascii="Calibri" w:hAnsi="Calibri" w:cs="Noto Sans Bengali" w:eastAsia="Noto Sans Bengali"/>
                  <w:color w:val="0E688A"/>
                  <w:u w:val="single"/>
                  <w:sz w:val="20"/>
                  <w:szCs w:val="20"/>
                </w:rPr>
                <w:t>ডিএসসিসি (DSCC) ট্রেড লাইসেন্স নির্দেশিকা</w:t>
              </w:r>
              <w:r>
                <w:rPr>
                  <w:rFonts w:ascii="Calibri" w:hAnsi="Calibri" w:cs="Noto Sans Bengali" w:eastAsia="Noto Sans Bengali"/>
                  <w:sz w:val="19"/>
                </w:rPr>
                <w:t> (https://dscc.gov.bd/pages/static-pages/6922dba2933eb65569e0b707)</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0">
              <w:r>
                <w:rPr>
                  <w:rFonts w:ascii="Calibri" w:hAnsi="Calibri" w:cs="Noto Sans Bengali" w:eastAsia="Noto Sans Bengali"/>
                  <w:color w:val="0E688A"/>
                  <w:u w:val="single"/>
                  <w:sz w:val="20"/>
                  <w:szCs w:val="20"/>
                </w:rPr>
                <w:t>আমদানি-রপ্তানি সনদ (CCI&amp;E OLM পোর্টাল)</w:t>
              </w:r>
              <w:r>
                <w:rPr>
                  <w:rFonts w:ascii="Calibri" w:hAnsi="Calibri" w:cs="Noto Sans Bengali" w:eastAsia="Noto Sans Bengali"/>
                  <w:sz w:val="19"/>
                </w:rPr>
                <w:t> (https://olm.ccie.gov.bd/)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1">
              <w:r>
                <w:rPr>
                  <w:rFonts w:ascii="Calibri" w:hAnsi="Calibri" w:cs="Noto Sans Bengali" w:eastAsia="Noto Sans Bengali"/>
                  <w:color w:val="0E688A"/>
                  <w:u w:val="single"/>
                  <w:sz w:val="20"/>
                  <w:szCs w:val="20"/>
                </w:rPr>
                <w:t>ফায়ার সার্ভিস ওয়ান স্টপ লাইসেন্স পোর্টাল</w:t>
              </w:r>
              <w:r>
                <w:rPr>
                  <w:rFonts w:ascii="Calibri" w:hAnsi="Calibri" w:cs="Noto Sans Bengali" w:eastAsia="Noto Sans Bengali"/>
                  <w:sz w:val="19"/>
                </w:rPr>
                <w:t> (https://onestop.fireservice.gov.bd/)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2">
              <w:r>
                <w:rPr>
                  <w:rFonts w:ascii="Calibri" w:hAnsi="Calibri" w:cs="Noto Sans Bengali" w:eastAsia="Noto Sans Bengali"/>
                  <w:color w:val="0E688A"/>
                  <w:u w:val="single"/>
                  <w:sz w:val="20"/>
                  <w:szCs w:val="20"/>
                </w:rPr>
                <w:t>পরিবেশগত ছাড়পত্র (DoE ECC) পোর্টাল</w:t>
              </w:r>
              <w:r>
                <w:rPr>
                  <w:rFonts w:ascii="Calibri" w:hAnsi="Calibri" w:cs="Noto Sans Bengali" w:eastAsia="Noto Sans Bengali"/>
                  <w:sz w:val="19"/>
                </w:rPr>
                <w:t> (https://ecc-beta.doe.gov.bd/faq)</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গ.৮ পেশাভিত্তিক নিবন্ধন ও অনুমোদন</w:t>
              <w:br/>
              <w:t>(Professional Registration Councils)</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১. চিকিৎসক ও দন্তচিকিৎসক (BM&amp;DC): </w:t>
            </w:r>
            <w:r>
              <w:rPr>
                <w:rFonts w:ascii="Calibri" w:hAnsi="Calibri"/>
                <w:b w:val="0"/>
                <w:i w:val="0"/>
                <w:color w:val="1E2926"/>
                <w:sz w:val="20"/>
                <w:rFonts w:ascii="Calibri" w:hAnsi="Calibri" w:cs="Noto Sans Bengali" w:eastAsia="Noto Sans Bengali"/>
              </w:rPr>
              <w:t>MBBS/BDS উত্তীর্ণদের রেজিস্ট্রেশন ও অনলাইন ভেরিফিকেশন।</w:t>
            </w:r>
          </w:p>
          <w:p>
            <w:pPr>
              <w:spacing w:before="20" w:after="40" w:line="269" w:lineRule="auto"/>
            </w:pPr>
            <w:r>
              <w:rPr>
                <w:rFonts w:ascii="Calibri" w:hAnsi="Calibri"/>
                <w:b/>
                <w:i w:val="0"/>
                <w:color w:val="1E2926"/>
                <w:sz w:val="20"/>
                <w:rFonts w:ascii="Calibri" w:hAnsi="Calibri" w:cs="Noto Sans Bengali" w:eastAsia="Noto Sans Bengali"/>
              </w:rPr>
              <w:t xml:space="preserve">২. নার্স ও মিডওয়াইফ (BNMC): </w:t>
            </w:r>
            <w:r>
              <w:rPr>
                <w:rFonts w:ascii="Calibri" w:hAnsi="Calibri"/>
                <w:b w:val="0"/>
                <w:i w:val="0"/>
                <w:color w:val="1E2926"/>
                <w:sz w:val="20"/>
                <w:rFonts w:ascii="Calibri" w:hAnsi="Calibri" w:cs="Noto Sans Bengali" w:eastAsia="Noto Sans Bengali"/>
              </w:rPr>
              <w:t>লাইসেন্সিং পরীক্ষা ও রেজিস্টার্ড নার্স যাচাই।</w:t>
            </w:r>
          </w:p>
          <w:p>
            <w:pPr>
              <w:spacing w:before="20" w:after="40" w:line="269" w:lineRule="auto"/>
            </w:pPr>
            <w:r>
              <w:rPr>
                <w:rFonts w:ascii="Calibri" w:hAnsi="Calibri"/>
                <w:b/>
                <w:i w:val="0"/>
                <w:color w:val="1E2926"/>
                <w:sz w:val="20"/>
                <w:rFonts w:ascii="Calibri" w:hAnsi="Calibri" w:cs="Noto Sans Bengali" w:eastAsia="Noto Sans Bengali"/>
              </w:rPr>
              <w:t xml:space="preserve">৩. ফার্মাসিস্ট (PCB): </w:t>
            </w:r>
            <w:r>
              <w:rPr>
                <w:rFonts w:ascii="Calibri" w:hAnsi="Calibri"/>
                <w:b w:val="0"/>
                <w:i w:val="0"/>
                <w:color w:val="1E2926"/>
                <w:sz w:val="20"/>
                <w:rFonts w:ascii="Calibri" w:hAnsi="Calibri" w:cs="Noto Sans Bengali" w:eastAsia="Noto Sans Bengali"/>
              </w:rPr>
              <w:t>A, B ও C ক্যাটাগরি ফার্মাসিস্ট রেজিস্ট্রেশন ও ড্রাগ লাইসেন্স প্রত্যয়ন।</w:t>
            </w:r>
          </w:p>
          <w:p>
            <w:pPr>
              <w:spacing w:before="20" w:after="40" w:line="269" w:lineRule="auto"/>
            </w:pPr>
            <w:r>
              <w:rPr>
                <w:rFonts w:ascii="Calibri" w:hAnsi="Calibri"/>
                <w:b/>
                <w:i w:val="0"/>
                <w:color w:val="1E2926"/>
                <w:sz w:val="20"/>
                <w:rFonts w:ascii="Calibri" w:hAnsi="Calibri" w:cs="Noto Sans Bengali" w:eastAsia="Noto Sans Bengali"/>
              </w:rPr>
              <w:t xml:space="preserve">৪. আইনজীবী (Bar Council): </w:t>
            </w:r>
            <w:r>
              <w:rPr>
                <w:rFonts w:ascii="Calibri" w:hAnsi="Calibri"/>
                <w:b w:val="0"/>
                <w:i w:val="0"/>
                <w:color w:val="1E2926"/>
                <w:sz w:val="20"/>
                <w:rFonts w:ascii="Calibri" w:hAnsi="Calibri" w:cs="Noto Sans Bengali" w:eastAsia="Noto Sans Bengali"/>
              </w:rPr>
              <w:t>MCQ, লিখিত ও মৌখিক পরীক্ষার মাধ্যমে অ্যাডভোকেট এনরোলমেন্ট সনদ।</w:t>
            </w:r>
          </w:p>
          <w:p>
            <w:pPr>
              <w:spacing w:before="20" w:after="40" w:line="269" w:lineRule="auto"/>
            </w:pPr>
            <w:r>
              <w:rPr>
                <w:rFonts w:ascii="Calibri" w:hAnsi="Calibri"/>
                <w:b/>
                <w:i w:val="0"/>
                <w:color w:val="1E2926"/>
                <w:sz w:val="20"/>
                <w:rFonts w:ascii="Calibri" w:hAnsi="Calibri" w:cs="Noto Sans Bengali" w:eastAsia="Noto Sans Bengali"/>
              </w:rPr>
              <w:t xml:space="preserve">৫. প্রকৌশলী (IEB) ও চার্টার্ড অ্যাকাউন্ট্যান্ট (ICAB): </w:t>
            </w:r>
            <w:r>
              <w:rPr>
                <w:rFonts w:ascii="Calibri" w:hAnsi="Calibri"/>
                <w:b w:val="0"/>
                <w:i w:val="0"/>
                <w:color w:val="1E2926"/>
                <w:sz w:val="20"/>
                <w:rFonts w:ascii="Calibri" w:hAnsi="Calibri" w:cs="Noto Sans Bengali" w:eastAsia="Noto Sans Bengali"/>
              </w:rPr>
              <w:t>পেশাজীবী মেম্বারশিপ ও প্র্যাকটিসিং অনুমোদন।</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যাচাই ও নবায়ন শর্ত: </w:t>
            </w:r>
            <w:r>
              <w:rPr>
                <w:rFonts w:ascii="Calibri" w:hAnsi="Calibri"/>
                <w:b w:val="0"/>
                <w:i w:val="0"/>
                <w:color w:val="1E2926"/>
                <w:sz w:val="20"/>
                <w:rFonts w:ascii="Calibri" w:hAnsi="Calibri" w:cs="Noto Sans Bengali" w:eastAsia="Noto Sans Bengali"/>
              </w:rPr>
              <w:t>প্রতিটি পেশাজীবী কাউন্সিলের নিজস্ব পোর্টালে রেজিস্ট্রেশন নম্বর দিয়ে জনসাধারণ সনদের সত্যতা যাচাই করতে পারেন এবং নির্ধারিত মেয়াদান্তে অনলাইনে ফি দিয়ে নবায়ন করতে হয়।</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83">
              <w:r>
                <w:rPr>
                  <w:rFonts w:ascii="Calibri" w:hAnsi="Calibri" w:cs="Noto Sans Bengali" w:eastAsia="Noto Sans Bengali"/>
                  <w:color w:val="0E688A"/>
                  <w:u w:val="single"/>
                  <w:sz w:val="20"/>
                  <w:szCs w:val="20"/>
                </w:rPr>
                <w:t>বাংলাদেশ মেডিকেল এন্ড ডেন্টাল কাউন্সিল (BM&amp;DC)</w:t>
              </w:r>
              <w:r>
                <w:rPr>
                  <w:rFonts w:ascii="Calibri" w:hAnsi="Calibri" w:cs="Noto Sans Bengali" w:eastAsia="Noto Sans Bengali"/>
                  <w:sz w:val="19"/>
                </w:rPr>
                <w:t> (https://www.bmdc.org.bd/)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4">
              <w:r>
                <w:rPr>
                  <w:rFonts w:ascii="Calibri" w:hAnsi="Calibri" w:cs="Noto Sans Bengali" w:eastAsia="Noto Sans Bengali"/>
                  <w:color w:val="0E688A"/>
                  <w:u w:val="single"/>
                  <w:sz w:val="20"/>
                  <w:szCs w:val="20"/>
                </w:rPr>
                <w:t>বাংলাদেশ নার্সিং ও মিডওয়াইফারি কাউন্সিল (BNMC)</w:t>
              </w:r>
              <w:r>
                <w:rPr>
                  <w:rFonts w:ascii="Calibri" w:hAnsi="Calibri" w:cs="Noto Sans Bengali" w:eastAsia="Noto Sans Bengali"/>
                  <w:sz w:val="19"/>
                </w:rPr>
                <w:t> (https://bnmc.gov.bd/)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5">
              <w:r>
                <w:rPr>
                  <w:rFonts w:ascii="Calibri" w:hAnsi="Calibri" w:cs="Noto Sans Bengali" w:eastAsia="Noto Sans Bengali"/>
                  <w:color w:val="0E688A"/>
                  <w:u w:val="single"/>
                  <w:sz w:val="20"/>
                  <w:szCs w:val="20"/>
                </w:rPr>
                <w:t>বাংলাদেশ ফার্মেসী কাউন্সিল (PCB)</w:t>
              </w:r>
              <w:r>
                <w:rPr>
                  <w:rFonts w:ascii="Calibri" w:hAnsi="Calibri" w:cs="Noto Sans Bengali" w:eastAsia="Noto Sans Bengali"/>
                  <w:sz w:val="19"/>
                </w:rPr>
                <w:t> (https://pcb.gov.bd/)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6">
              <w:r>
                <w:rPr>
                  <w:rFonts w:ascii="Calibri" w:hAnsi="Calibri" w:cs="Noto Sans Bengali" w:eastAsia="Noto Sans Bengali"/>
                  <w:color w:val="0E688A"/>
                  <w:u w:val="single"/>
                  <w:sz w:val="20"/>
                  <w:szCs w:val="20"/>
                </w:rPr>
                <w:t>পিসিবি অনলাইন অটোমেশন সাপোর্ট</w:t>
              </w:r>
              <w:r>
                <w:rPr>
                  <w:rFonts w:ascii="Calibri" w:hAnsi="Calibri" w:cs="Noto Sans Bengali" w:eastAsia="Noto Sans Bengali"/>
                  <w:sz w:val="19"/>
                </w:rPr>
                <w:t> (https://pcbapps.com.bd/support)</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7">
              <w:r>
                <w:rPr>
                  <w:rFonts w:ascii="Calibri" w:hAnsi="Calibri" w:cs="Noto Sans Bengali" w:eastAsia="Noto Sans Bengali"/>
                  <w:color w:val="0E688A"/>
                  <w:u w:val="single"/>
                  <w:sz w:val="20"/>
                  <w:szCs w:val="20"/>
                </w:rPr>
                <w:t>বাংলাদেশ বার কাউন্সিল পোর্টাল</w:t>
              </w:r>
              <w:r>
                <w:rPr>
                  <w:rFonts w:ascii="Calibri" w:hAnsi="Calibri" w:cs="Noto Sans Bengali" w:eastAsia="Noto Sans Bengali"/>
                  <w:sz w:val="19"/>
                </w:rPr>
                <w:t> (https://www.barcouncil.gov.bd/)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8">
              <w:r>
                <w:rPr>
                  <w:rFonts w:ascii="Calibri" w:hAnsi="Calibri" w:cs="Noto Sans Bengali" w:eastAsia="Noto Sans Bengali"/>
                  <w:color w:val="0E688A"/>
                  <w:u w:val="single"/>
                  <w:sz w:val="20"/>
                  <w:szCs w:val="20"/>
                </w:rPr>
                <w:t>ইঞ্জিনিয়ার্স ইনস্টিটিউশন (IEB) রেজিস্ট্রেশন</w:t>
              </w:r>
              <w:r>
                <w:rPr>
                  <w:rFonts w:ascii="Calibri" w:hAnsi="Calibri" w:cs="Noto Sans Bengali" w:eastAsia="Noto Sans Bengali"/>
                  <w:sz w:val="19"/>
                </w:rPr>
                <w:t> (https://www.iebbd.org/member/registration.jsp)</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89">
              <w:r>
                <w:rPr>
                  <w:rFonts w:ascii="Calibri" w:hAnsi="Calibri" w:cs="Noto Sans Bengali" w:eastAsia="Noto Sans Bengali"/>
                  <w:color w:val="0E688A"/>
                  <w:u w:val="single"/>
                  <w:sz w:val="20"/>
                  <w:szCs w:val="20"/>
                </w:rPr>
                <w:t>চার্টার্ড অ্যাকাউন্ট্যান্টস (ICAB) পোর্টাল</w:t>
              </w:r>
              <w:r>
                <w:rPr>
                  <w:rFonts w:ascii="Calibri" w:hAnsi="Calibri" w:cs="Noto Sans Bengali" w:eastAsia="Noto Sans Bengali"/>
                  <w:sz w:val="19"/>
                </w:rPr>
                <w:t> (https://www.icab.org.bd/members)</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গ.৯ সরকারি ব্যবসায়িক সহায়তা ও অর্থায়ন কর্মসূচি</w:t>
              <w:br/>
              <w:t>(SME Financing, BSCIC &amp; Investment Support)</w:t>
            </w:r>
          </w:p>
        </w:tc>
        <w:tc>
          <w:tcPr>
            <w:tcW w:type="dxa" w:w="3240"/>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এসএমই ফাউন্ডেশন (SMEF): </w:t>
            </w:r>
            <w:r>
              <w:rPr>
                <w:rFonts w:ascii="Calibri" w:hAnsi="Calibri"/>
                <w:b w:val="0"/>
                <w:i w:val="0"/>
                <w:color w:val="1E2926"/>
                <w:sz w:val="20"/>
                <w:rFonts w:ascii="Calibri" w:hAnsi="Calibri" w:cs="Noto Sans Bengali" w:eastAsia="Noto Sans Bengali"/>
              </w:rPr>
              <w:t>ক্ষুদ্র ও মাঝারি উদ্যোক্তাদের স্বল্প সুদে ক্রেডিট হোলসেলিং ঋণ, ক্লাস্টার উন্নয়ন, নারী উদ্যোক্তা সাপ্লায়ার্স প্ল্যাটফর্ম এবং বিজনেস ডেভেলপমেন্ট সার্ভিস (BDS)।</w:t>
            </w:r>
          </w:p>
          <w:p>
            <w:pPr>
              <w:spacing w:before="20" w:after="40" w:line="269" w:lineRule="auto"/>
            </w:pPr>
            <w:r>
              <w:rPr>
                <w:rFonts w:ascii="Calibri" w:hAnsi="Calibri"/>
                <w:b/>
                <w:i w:val="0"/>
                <w:color w:val="1E2926"/>
                <w:sz w:val="20"/>
                <w:rFonts w:ascii="Calibri" w:hAnsi="Calibri" w:cs="Noto Sans Bengali" w:eastAsia="Noto Sans Bengali"/>
              </w:rPr>
              <w:t xml:space="preserve">বিসিক (BSCIC): </w:t>
            </w:r>
            <w:r>
              <w:rPr>
                <w:rFonts w:ascii="Calibri" w:hAnsi="Calibri"/>
                <w:b w:val="0"/>
                <w:i w:val="0"/>
                <w:color w:val="1E2926"/>
                <w:sz w:val="20"/>
                <w:rFonts w:ascii="Calibri" w:hAnsi="Calibri" w:cs="Noto Sans Bengali" w:eastAsia="Noto Sans Bengali"/>
              </w:rPr>
              <w:t>শিল্প নগরীতে প্লট বরাদ্দ, কুটির ও ক্ষুদ্র শিল্পের নিবন্ধন, ঋণ আবেদন এবং ভৌগোলিক নির্দেশক (GI) পণ্য নিবন্ধন।</w:t>
            </w:r>
          </w:p>
          <w:p>
            <w:pPr>
              <w:spacing w:before="20" w:after="40" w:line="269" w:lineRule="auto"/>
            </w:pPr>
            <w:r>
              <w:rPr>
                <w:rFonts w:ascii="Calibri" w:hAnsi="Calibri"/>
                <w:b/>
                <w:i w:val="0"/>
                <w:color w:val="1E2926"/>
                <w:sz w:val="20"/>
                <w:rFonts w:ascii="Calibri" w:hAnsi="Calibri" w:cs="Noto Sans Bengali" w:eastAsia="Noto Sans Bengali"/>
              </w:rPr>
              <w:t xml:space="preserve">ইনভেস্ট বাংলাদেশ ও বাংলাদেশ ব্যাংক: </w:t>
            </w:r>
            <w:r>
              <w:rPr>
                <w:rFonts w:ascii="Calibri" w:hAnsi="Calibri"/>
                <w:b w:val="0"/>
                <w:i w:val="0"/>
                <w:color w:val="1E2926"/>
                <w:sz w:val="20"/>
                <w:rFonts w:ascii="Calibri" w:hAnsi="Calibri" w:cs="Noto Sans Bengali" w:eastAsia="Noto Sans Bengali"/>
              </w:rPr>
              <w:t>আগস্ট ২০২৬-এ BIDA, BEZA ও PPPA একীভূত হয়ে গঠিত ‘Invest Bangladesh’-এর মাধ্যমে দেশীয় ও যৌথ বিনিয়োগ সহায়তা এবং বাংলাদেশ ব্যাংকের রিফাইন্যান্সিং স্কিম।</w:t>
            </w:r>
          </w:p>
        </w:tc>
        <w:tc>
          <w:tcPr>
            <w:tcW w:type="dxa" w:w="2088"/>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আবেদনের যোগ্যতা: </w:t>
            </w:r>
            <w:r>
              <w:rPr>
                <w:rFonts w:ascii="Calibri" w:hAnsi="Calibri"/>
                <w:b w:val="0"/>
                <w:i w:val="0"/>
                <w:color w:val="1E2926"/>
                <w:sz w:val="20"/>
                <w:rFonts w:ascii="Calibri" w:hAnsi="Calibri" w:cs="Noto Sans Bengali" w:eastAsia="Noto Sans Bengali"/>
              </w:rPr>
              <w:t>বৈধ ট্রেড লাইসেন্স, e-TIN এবং ব্যাংক একাউন্টধারী কুটির, মাইক্রো, ক্ষুদ্র ও মাঝারি শিল্প উদ্যোক্তা।</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90">
              <w:r>
                <w:rPr>
                  <w:rFonts w:ascii="Calibri" w:hAnsi="Calibri" w:cs="Noto Sans Bengali" w:eastAsia="Noto Sans Bengali"/>
                  <w:color w:val="0E688A"/>
                  <w:u w:val="single"/>
                  <w:sz w:val="20"/>
                  <w:szCs w:val="20"/>
                </w:rPr>
                <w:t>এসএমই ফাউন্ডেশন (SMEF) মূল পোর্টাল</w:t>
              </w:r>
              <w:r>
                <w:rPr>
                  <w:rFonts w:ascii="Calibri" w:hAnsi="Calibri" w:cs="Noto Sans Bengali" w:eastAsia="Noto Sans Bengali"/>
                  <w:sz w:val="19"/>
                </w:rPr>
                <w:t> (https://smef.gov.bd/)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1">
              <w:r>
                <w:rPr>
                  <w:rFonts w:ascii="Calibri" w:hAnsi="Calibri" w:cs="Noto Sans Bengali" w:eastAsia="Noto Sans Bengali"/>
                  <w:color w:val="0E688A"/>
                  <w:u w:val="single"/>
                  <w:sz w:val="20"/>
                  <w:szCs w:val="20"/>
                </w:rPr>
                <w:t>এসএমই ফাউন্ডেশন ডিজিটাল সার্ভিস পোর্টাল</w:t>
              </w:r>
              <w:r>
                <w:rPr>
                  <w:rFonts w:ascii="Calibri" w:hAnsi="Calibri" w:cs="Noto Sans Bengali" w:eastAsia="Noto Sans Bengali"/>
                  <w:sz w:val="19"/>
                </w:rPr>
                <w:t> (https://services.smef.gov.bd/)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2">
              <w:r>
                <w:rPr>
                  <w:rFonts w:ascii="Calibri" w:hAnsi="Calibri" w:cs="Noto Sans Bengali" w:eastAsia="Noto Sans Bengali"/>
                  <w:color w:val="0E688A"/>
                  <w:u w:val="single"/>
                  <w:sz w:val="20"/>
                  <w:szCs w:val="20"/>
                </w:rPr>
                <w:t>এসএমই ব্যবসা নিবন্ধন ও সহায়তা গাইড</w:t>
              </w:r>
              <w:r>
                <w:rPr>
                  <w:rFonts w:ascii="Calibri" w:hAnsi="Calibri" w:cs="Noto Sans Bengali" w:eastAsia="Noto Sans Bengali"/>
                  <w:sz w:val="19"/>
                </w:rPr>
                <w:t> (https://bds.smef.gov.bd/information-centre-details/11)</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3">
              <w:r>
                <w:rPr>
                  <w:rFonts w:ascii="Calibri" w:hAnsi="Calibri" w:cs="Noto Sans Bengali" w:eastAsia="Noto Sans Bengali"/>
                  <w:color w:val="0E688A"/>
                  <w:u w:val="single"/>
                  <w:sz w:val="20"/>
                  <w:szCs w:val="20"/>
                </w:rPr>
                <w:t>বিসিক (BSCIC) প্লট ও ঋণ সেবা পোর্টাল</w:t>
              </w:r>
              <w:r>
                <w:rPr>
                  <w:rFonts w:ascii="Calibri" w:hAnsi="Calibri" w:cs="Noto Sans Bengali" w:eastAsia="Noto Sans Bengali"/>
                  <w:sz w:val="19"/>
                </w:rPr>
                <w:t> (https://bscic.gov.bd/)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4">
              <w:r>
                <w:rPr>
                  <w:rFonts w:ascii="Calibri" w:hAnsi="Calibri" w:cs="Noto Sans Bengali" w:eastAsia="Noto Sans Bengali"/>
                  <w:color w:val="0E688A"/>
                  <w:u w:val="single"/>
                  <w:sz w:val="20"/>
                  <w:szCs w:val="20"/>
                </w:rPr>
                <w:t>ইনভেস্ট বাংলাদেশ (দেশীয় বিনিয়োগ প্রকল্প)</w:t>
              </w:r>
              <w:r>
                <w:rPr>
                  <w:rFonts w:ascii="Calibri" w:hAnsi="Calibri" w:cs="Noto Sans Bengali" w:eastAsia="Noto Sans Bengali"/>
                  <w:sz w:val="19"/>
                </w:rPr>
                <w:t> (https://investbangladesh.gov.bd/domestic-projects)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5">
              <w:r>
                <w:rPr>
                  <w:rFonts w:ascii="Calibri" w:hAnsi="Calibri" w:cs="Noto Sans Bengali" w:eastAsia="Noto Sans Bengali"/>
                  <w:color w:val="0E688A"/>
                  <w:u w:val="single"/>
                  <w:sz w:val="20"/>
                  <w:szCs w:val="20"/>
                </w:rPr>
                <w:t>বাংলাদেশ ব্যাংক বৈদেশিক বিনিয়োগ পোর্টাল</w:t>
              </w:r>
              <w:r>
                <w:rPr>
                  <w:rFonts w:ascii="Calibri" w:hAnsi="Calibri" w:cs="Noto Sans Bengali" w:eastAsia="Noto Sans Bengali"/>
                  <w:sz w:val="19"/>
                </w:rPr>
                <w:t> (https://www.bb.org.bd/feidportal/branch_liaison_office.php)</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গ.১০ ব্যবসার লাইসেন্স নবায়ন ও প্রযোজ্য শর্তাবলি</w:t>
              <w:br/>
              <w:t>(Business License Renewal &amp; Compliance)</w:t>
            </w:r>
          </w:p>
        </w:tc>
        <w:tc>
          <w:tcPr>
            <w:tcW w:type="dxa" w:w="3240"/>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ট্রেড লাইসেন্স নবায়ন প্রক্রিয়া: </w:t>
            </w:r>
            <w:r>
              <w:rPr>
                <w:rFonts w:ascii="Calibri" w:hAnsi="Calibri"/>
                <w:b w:val="0"/>
                <w:i w:val="0"/>
                <w:color w:val="1E2926"/>
                <w:sz w:val="20"/>
                <w:rFonts w:ascii="Calibri" w:hAnsi="Calibri" w:cs="Noto Sans Bengali" w:eastAsia="Noto Sans Bengali"/>
              </w:rPr>
              <w:t>প্রতি অর্থবছর (৩০ জুনের পর) বিদ্যমান ই-ট্রেড লাইসেন্স পোর্টালে লগইন করে নবায়ন ফি জমা দিলে স্বয়ংক্রিয়ভাবে বা ২ কর্মদিবসের মধ্যে নতুন অর্থবছরের QR-কোডযুক্ত লাইসেন্স প্রিন্ট করা যায়।</w:t>
            </w:r>
          </w:p>
          <w:p>
            <w:pPr>
              <w:spacing w:before="20" w:after="40" w:line="269" w:lineRule="auto"/>
            </w:pPr>
            <w:r>
              <w:rPr>
                <w:rFonts w:ascii="Calibri" w:hAnsi="Calibri"/>
                <w:b/>
                <w:i w:val="0"/>
                <w:color w:val="1E2926"/>
                <w:sz w:val="20"/>
                <w:rFonts w:ascii="Calibri" w:hAnsi="Calibri" w:cs="Noto Sans Bengali" w:eastAsia="Noto Sans Bengali"/>
              </w:rPr>
              <w:t xml:space="preserve">নবায়নে প্রয়োজনীয় কাগজপত্র: </w:t>
            </w:r>
            <w:r>
              <w:rPr>
                <w:rFonts w:ascii="Calibri" w:hAnsi="Calibri"/>
                <w:b w:val="0"/>
                <w:i w:val="0"/>
                <w:color w:val="1E2926"/>
                <w:sz w:val="20"/>
                <w:rFonts w:ascii="Calibri" w:hAnsi="Calibri" w:cs="Noto Sans Bengali" w:eastAsia="Noto Sans Bengali"/>
              </w:rPr>
              <w:t>১) পূর্ববর্তী বছরের মূল ট্রেড লাইসেন্স বই বা ই-লাইসেন্স কপি, ২) বিগত বছরের ফি ও চালান জমার রশিদ, ৩) হালনাগাদ ভাড়ার রশিদ বা হোল্ডিং ট্যাক্স রশিদ, ৪) হালনাগাদ e-TIN ও আয়কর রিটার্ন দাখিলের প্রমাণপত্র (PSR), ৫) কারখানার ক্ষেত্রে হালনাগাদ ফায়ার ও পরিবেশ ছাড়পত্র।</w:t>
            </w:r>
          </w:p>
        </w:tc>
        <w:tc>
          <w:tcPr>
            <w:tcW w:type="dxa" w:w="2088"/>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মেয়াদ: </w:t>
            </w:r>
            <w:r>
              <w:rPr>
                <w:rFonts w:ascii="Calibri" w:hAnsi="Calibri"/>
                <w:b w:val="0"/>
                <w:i w:val="0"/>
                <w:color w:val="1E2926"/>
                <w:sz w:val="20"/>
                <w:rFonts w:ascii="Calibri" w:hAnsi="Calibri" w:cs="Noto Sans Bengali" w:eastAsia="Noto Sans Bengali"/>
              </w:rPr>
              <w:t>সকল ট্রেড লাইসেন্স এবং IRC/ERC প্রতি অর্থবছর (১ জুলাই – ৩০ জুন) নবায়নযোগ্য। নির্ধারিত সময়ের মধ্যে নবায়ন না করলে সারচার্জ/জরিমানা যুক্ত হয়।</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96">
              <w:r>
                <w:rPr>
                  <w:rFonts w:ascii="Calibri" w:hAnsi="Calibri" w:cs="Noto Sans Bengali" w:eastAsia="Noto Sans Bengali"/>
                  <w:color w:val="0E688A"/>
                  <w:u w:val="single"/>
                  <w:sz w:val="20"/>
                  <w:szCs w:val="20"/>
                </w:rPr>
                <w:t>ই-ট্রেড লাইসেন্স অনলাইন যাচাই ও নবায়ন</w:t>
              </w:r>
              <w:r>
                <w:rPr>
                  <w:rFonts w:ascii="Calibri" w:hAnsi="Calibri" w:cs="Noto Sans Bengali" w:eastAsia="Noto Sans Bengali"/>
                  <w:sz w:val="19"/>
                </w:rPr>
                <w:t> (https://www.etradelicense.gov.bd/ULicVerifyEng)</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78">
              <w:r>
                <w:rPr>
                  <w:rFonts w:ascii="Calibri" w:hAnsi="Calibri" w:cs="Noto Sans Bengali" w:eastAsia="Noto Sans Bengali"/>
                  <w:color w:val="0E688A"/>
                  <w:u w:val="single"/>
                  <w:sz w:val="20"/>
                  <w:szCs w:val="20"/>
                </w:rPr>
                <w:t>ডিএনসিসি ট্রেড লাইসেন্স নবায়ন নিয়মাবলী</w:t>
              </w:r>
              <w:r>
                <w:rPr>
                  <w:rFonts w:ascii="Calibri" w:hAnsi="Calibri" w:cs="Noto Sans Bengali" w:eastAsia="Noto Sans Bengali"/>
                  <w:sz w:val="19"/>
                </w:rPr>
                <w:t> (https://dncc.gov.bd/pages/static-pages/6922e06d933eb65569e27049)</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7">
              <w:r>
                <w:rPr>
                  <w:rFonts w:ascii="Calibri" w:hAnsi="Calibri" w:cs="Noto Sans Bengali" w:eastAsia="Noto Sans Bengali"/>
                  <w:color w:val="0E688A"/>
                  <w:u w:val="single"/>
                  <w:sz w:val="20"/>
                  <w:szCs w:val="20"/>
                </w:rPr>
                <w:t>ডিএসসিসি ই-ট্রেড লাইসেন্স নবায়ন</w:t>
              </w:r>
              <w:r>
                <w:rPr>
                  <w:rFonts w:ascii="Calibri" w:hAnsi="Calibri" w:cs="Noto Sans Bengali" w:eastAsia="Noto Sans Bengali"/>
                  <w:sz w:val="19"/>
                </w:rPr>
                <w:t> (https://dscc.gov.bd/pages/internal-eservices/%E0%A6%87-%E0%A6%9F%E0%A7%8D%E0%A6%B0%E0%A7%87%E0%A6%A1-%E0%A6%B2%E0%A6%BE%E0%A6%87%E0%A6%B8%E0%A7%87%E0%A6%A8%E0%A7%8D%E0%A6%B8-11a566-6922d96fdbfbab28ce04c950)</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8">
              <w:r>
                <w:rPr>
                  <w:rFonts w:ascii="Calibri" w:hAnsi="Calibri" w:cs="Noto Sans Bengali" w:eastAsia="Noto Sans Bengali"/>
                  <w:color w:val="0E688A"/>
                  <w:u w:val="single"/>
                  <w:sz w:val="20"/>
                  <w:szCs w:val="20"/>
                </w:rPr>
                <w:t>সিসিআইএন্ডই (IRC/ERC) সনদ যাচাই ও নবায়ন</w:t>
              </w:r>
              <w:r>
                <w:rPr>
                  <w:rFonts w:ascii="Calibri" w:hAnsi="Calibri" w:cs="Noto Sans Bengali" w:eastAsia="Noto Sans Bengali"/>
                  <w:sz w:val="19"/>
                </w:rPr>
                <w:t> (https://olm.ccie.gov.bd/search/certificate)</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99">
              <w:r>
                <w:rPr>
                  <w:rFonts w:ascii="Calibri" w:hAnsi="Calibri" w:cs="Noto Sans Bengali" w:eastAsia="Noto Sans Bengali"/>
                  <w:color w:val="0E688A"/>
                  <w:u w:val="single"/>
                  <w:sz w:val="20"/>
                  <w:szCs w:val="20"/>
                </w:rPr>
                <w:t>বাংলাবিজ লাইসেন্স ও পারমিট সার্চ</w:t>
              </w:r>
              <w:r>
                <w:rPr>
                  <w:rFonts w:ascii="Calibri" w:hAnsi="Calibri" w:cs="Noto Sans Bengali" w:eastAsia="Noto Sans Bengali"/>
                  <w:sz w:val="19"/>
                </w:rPr>
                <w:t> (https://banglabiz.gov.bd/search)</w:t>
              </w:r>
            </w:hyperlink>
          </w:p>
        </w:tc>
      </w:tr>
    </w:tbl>
    <w:p>
      <w:pPr>
        <w:spacing w:before="0" w:after="80"/>
      </w:pPr>
    </w:p>
    <w:p>
      <w:pPr>
        <w:keepNext/>
        <w:spacing w:before="320" w:after="120"/>
        <w:pBdr>
          <w:bottom w:val="single" w:sz="12" w:space="4" w:color="0B4F3F"/>
        </w:pBdr>
      </w:pPr>
      <w:r>
        <w:rPr>
          <w:rFonts w:ascii="Calibri" w:hAnsi="Calibri"/>
          <w:b/>
          <w:i w:val="0"/>
          <w:color w:val="0B4F3F"/>
          <w:sz w:val="32"/>
          <w:rFonts w:ascii="Calibri" w:hAnsi="Calibri" w:cs="Noto Sans Bengali" w:eastAsia="Noto Sans Bengali"/>
        </w:rPr>
        <w:t>ঘ. জাতীয় পর্যায়ের তথ্য সমন্বয় ও টিম ডেটা ব্যবস্থাপনা (National Directory &amp; Team Coordination — ৯টি কার্যক্রম)</w:t>
      </w:r>
    </w:p>
    <w:p>
      <w:pPr>
        <w:spacing w:before="0" w:after="120" w:line="276" w:lineRule="auto"/>
      </w:pPr>
      <w:r>
        <w:rPr>
          <w:rFonts w:ascii="Calibri" w:hAnsi="Calibri"/>
          <w:b w:val="0"/>
          <w:i w:val="0"/>
          <w:color w:val="1E2926"/>
          <w:sz w:val="22"/>
          <w:rFonts w:ascii="Calibri" w:hAnsi="Calibri" w:cs="Noto Sans Bengali" w:eastAsia="Noto Sans Bengali"/>
        </w:rPr>
        <w:t>‘জানুন’ অ্যাপের পুরো টিমের সংগৃহীত ডেটা একীভূতকরণ, জাতীয় বাতায়নের সাথে সমন্বয়, ডুপ্লিকেট ও ভাঙা লিংক শনাক্তকরণ এবং সাপ্তাহিক অগ্রগতি প্রতিবেদন তৈরির জন্য Nafiew-এর ৯টি মূল কার্যক্রমের পূর্ণাঙ্গ গাইডলাইন ও লিংক নিচে দেওয়া হলো।</w:t>
      </w:r>
    </w:p>
    <w:p>
      <w:pPr>
        <w:keepNext/>
        <w:spacing w:before="120" w:after="60"/>
        <w:jc w:val="center"/>
      </w:pPr>
      <w:r>
        <w:drawing>
          <wp:inline xmlns:a="http://schemas.openxmlformats.org/drawingml/2006/main" xmlns:pic="http://schemas.openxmlformats.org/drawingml/2006/picture">
            <wp:extent cx="5669280" cy="3838991"/>
            <wp:docPr id="3" name="Picture 3"/>
            <wp:cNvGraphicFramePr>
              <a:graphicFrameLocks noChangeAspect="1"/>
            </wp:cNvGraphicFramePr>
            <a:graphic>
              <a:graphicData uri="http://schemas.openxmlformats.org/drawingml/2006/picture">
                <pic:pic>
                  <pic:nvPicPr>
                    <pic:cNvPr id="0" name="fig4_portal_ui_snapshots.png"/>
                    <pic:cNvPicPr/>
                  </pic:nvPicPr>
                  <pic:blipFill>
                    <a:blip r:embed="rId100"/>
                    <a:stretch>
                      <a:fillRect/>
                    </a:stretch>
                  </pic:blipFill>
                  <pic:spPr>
                    <a:xfrm>
                      <a:off x="0" y="0"/>
                      <a:ext cx="5669280" cy="3838991"/>
                    </a:xfrm>
                    <a:prstGeom prst="rect"/>
                  </pic:spPr>
                </pic:pic>
              </a:graphicData>
            </a:graphic>
          </wp:inline>
        </w:drawing>
      </w:r>
    </w:p>
    <w:p>
      <w:pPr>
        <w:spacing w:before="0" w:after="160"/>
        <w:jc w:val="center"/>
      </w:pPr>
      <w:r>
        <w:rPr>
          <w:rFonts w:ascii="Calibri" w:hAnsi="Calibri"/>
          <w:b w:val="0"/>
          <w:i/>
          <w:color w:val="556661"/>
          <w:sz w:val="19"/>
          <w:rFonts w:ascii="Calibri" w:hAnsi="Calibri" w:cs="Noto Sans Bengali" w:eastAsia="Noto Sans Bengali"/>
        </w:rPr>
        <w:t>চিত্র ৩: ৬টি প্রধান সরকারি ই-সেবা পোর্টালের ইন্টারফেস ও ইনপুট ফিল্ড স্ন্যাপশট (Janun App-এ ডিপ-লিংক ও ফরম ভ্যালিডেশন যুক্ত করার রেফারেন্স)।</w:t>
      </w:r>
    </w:p>
    <w:tbl>
      <w:tblPr>
        <w:tblW w:type="auto" w:w="0"/>
        <w:jc w:val="center"/>
        <w:tblLayout w:type="fixed"/>
        <w:tblLook w:firstColumn="1" w:firstRow="1" w:lastColumn="0" w:lastRow="0" w:noHBand="0" w:noVBand="1" w:val="04A0"/>
        <w:tblBorders>
          <w:top w:val="single" w:sz="6" w:space="0" w:color="0B4F3F"/>
          <w:bottom w:val="single" w:sz="8" w:space="0" w:color="0B4F3F"/>
          <w:left w:val="single" w:sz="4" w:space="0" w:color="C5D6D1"/>
          <w:right w:val="single" w:sz="4" w:space="0" w:color="C5D6D1"/>
          <w:insideH w:val="single" w:sz="4" w:space="0" w:color="C5D6D1"/>
          <w:insideV w:val="single" w:sz="4" w:space="0" w:color="C5D6D1"/>
        </w:tblBorders>
        <w:tblCellMar>
          <w:top w:w="90" w:type="dxa"/>
          <w:bottom w:w="90" w:type="dxa"/>
          <w:left w:w="110" w:type="dxa"/>
          <w:right w:w="110" w:type="dxa"/>
        </w:tblCellMar>
      </w:tblPr>
      <w:tblGrid>
        <w:gridCol w:w="2340"/>
        <w:gridCol w:w="2340"/>
        <w:gridCol w:w="2340"/>
        <w:gridCol w:w="2340"/>
      </w:tblGrid>
      <w:tr>
        <w:trPr>
          <w:tblHeader/>
          <w:cantSplit/>
        </w:trPr>
        <w:tc>
          <w:tcPr>
            <w:tcW w:type="dxa" w:w="1944"/>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ক্রমিক ও সমন্বয় কার্যক্রম</w:t>
            </w:r>
          </w:p>
        </w:tc>
        <w:tc>
          <w:tcPr>
            <w:tcW w:type="dxa" w:w="3312"/>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তথ্যসূত্র, কাঠামো ও বাস্তবায়ন পদ্ধতি</w:t>
            </w:r>
          </w:p>
        </w:tc>
        <w:tc>
          <w:tcPr>
            <w:tcW w:type="dxa" w:w="2016"/>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মানদণ্ড ও সময়সীমা (SLA / KPI)</w:t>
            </w:r>
          </w:p>
        </w:tc>
        <w:tc>
          <w:tcPr>
            <w:tcW w:type="dxa" w:w="2088"/>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অফিসিয়াল রেফারেন্স লিংক</w:t>
            </w:r>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ঘ.১ সরকারি সেবার মাস্টার তালিকা তৈরি</w:t>
              <w:br/>
              <w:t>(Master Government Services List)</w:t>
            </w:r>
          </w:p>
        </w:tc>
        <w:tc>
          <w:tcPr>
            <w:tcW w:type="dxa" w:w="3312"/>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কাঠামো ও উৎস: </w:t>
            </w:r>
            <w:r>
              <w:rPr>
                <w:rFonts w:ascii="Calibri" w:hAnsi="Calibri"/>
                <w:b w:val="0"/>
                <w:i w:val="0"/>
                <w:color w:val="1E2926"/>
                <w:sz w:val="20"/>
                <w:rFonts w:ascii="Calibri" w:hAnsi="Calibri" w:cs="Noto Sans Bengali" w:eastAsia="Noto Sans Bengali"/>
              </w:rPr>
              <w:t>বাংলাদেশ জাতীয় তথ্য বাতায়নের ২৪টি ই-সেবা ক্যাটাগরি (অর্থ ও বাণিজ্য, অনলাইন আবেদন, শিক্ষা, কৃষি, পাসপোর্ট ও ভিসা, আয়কর, যানবাহন, স্বাস্থ্য, ট্রেজারি চালান ইত্যাদি) এবং মাইগভ (myGov) প্ল্যাটফর্মের G2C, G2B ও G2G সেবাগুলোকে একীভূত করে মাস্টার ডেটাবেজ গঠন।</w:t>
            </w:r>
          </w:p>
          <w:p>
            <w:pPr>
              <w:spacing w:before="20" w:after="40" w:line="269" w:lineRule="auto"/>
            </w:pPr>
            <w:r>
              <w:rPr>
                <w:rFonts w:ascii="Calibri" w:hAnsi="Calibri"/>
                <w:b/>
                <w:i w:val="0"/>
                <w:color w:val="1E2926"/>
                <w:sz w:val="20"/>
                <w:rFonts w:ascii="Calibri" w:hAnsi="Calibri" w:cs="Noto Sans Bengali" w:eastAsia="Noto Sans Bengali"/>
              </w:rPr>
              <w:t xml:space="preserve">ডেটাবেজ স্কিমা: </w:t>
            </w:r>
            <w:r>
              <w:rPr>
                <w:rFonts w:ascii="Calibri" w:hAnsi="Calibri"/>
                <w:b w:val="0"/>
                <w:i w:val="0"/>
                <w:color w:val="1E2926"/>
                <w:sz w:val="20"/>
                <w:rFonts w:ascii="Calibri" w:hAnsi="Calibri" w:cs="Noto Sans Bengali" w:eastAsia="Noto Sans Bengali"/>
              </w:rPr>
              <w:t>Service_ID | Category_BN | Service_Name_BN | Service_Name_EN | Ministry_Name | Directorate_Name | Direct_Apply_URL | Required_Docs | Fee_BDT | SLA_Days | Helpline_No</w:t>
            </w:r>
          </w:p>
        </w:tc>
        <w:tc>
          <w:tcPr>
            <w:tcW w:type="dxa" w:w="2016"/>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কভারেজ লক্ষ্যমাত্রা: </w:t>
            </w:r>
            <w:r>
              <w:rPr>
                <w:rFonts w:ascii="Calibri" w:hAnsi="Calibri"/>
                <w:b w:val="0"/>
                <w:i w:val="0"/>
                <w:color w:val="1E2926"/>
                <w:sz w:val="20"/>
                <w:rFonts w:ascii="Calibri" w:hAnsi="Calibri" w:cs="Noto Sans Bengali" w:eastAsia="Noto Sans Bengali"/>
              </w:rPr>
              <w:t>জাতীয় পোর্টালের সকল সচল নাগরিক ও ব্যবসায়িক ই-সেবা (৪০০+ প্রোফাইল)।</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01">
              <w:r>
                <w:rPr>
                  <w:rFonts w:ascii="Calibri" w:hAnsi="Calibri" w:cs="Noto Sans Bengali" w:eastAsia="Noto Sans Bengali"/>
                  <w:color w:val="0E688A"/>
                  <w:u w:val="single"/>
                  <w:sz w:val="20"/>
                  <w:szCs w:val="20"/>
                </w:rPr>
                <w:t>বাংলাদেশ জাতীয় তথ্য বাতায়ন (হোম)</w:t>
              </w:r>
              <w:r>
                <w:rPr>
                  <w:rFonts w:ascii="Calibri" w:hAnsi="Calibri" w:cs="Noto Sans Bengali" w:eastAsia="Noto Sans Bengali"/>
                  <w:sz w:val="19"/>
                </w:rPr>
                <w:t> (https://bangladesh.gov.bd/)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02">
              <w:r>
                <w:rPr>
                  <w:rFonts w:ascii="Calibri" w:hAnsi="Calibri" w:cs="Noto Sans Bengali" w:eastAsia="Noto Sans Bengali"/>
                  <w:color w:val="0E688A"/>
                  <w:u w:val="single"/>
                  <w:sz w:val="20"/>
                  <w:szCs w:val="20"/>
                </w:rPr>
                <w:t>জাতীয় পোর্টাল পরিষেবা ডিরেক্টরি</w:t>
              </w:r>
              <w:r>
                <w:rPr>
                  <w:rFonts w:ascii="Calibri" w:hAnsi="Calibri" w:cs="Noto Sans Bengali" w:eastAsia="Noto Sans Bengali"/>
                  <w:sz w:val="19"/>
                </w:rPr>
                <w:t> (https://bangladesh.gov.bd/pages/np-services)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03">
              <w:r>
                <w:rPr>
                  <w:rFonts w:ascii="Calibri" w:hAnsi="Calibri" w:cs="Noto Sans Bengali" w:eastAsia="Noto Sans Bengali"/>
                  <w:color w:val="0E688A"/>
                  <w:u w:val="single"/>
                  <w:sz w:val="20"/>
                  <w:szCs w:val="20"/>
                </w:rPr>
                <w:t>মাইগভ (myGov) সকল সেবার তালিকা</w:t>
              </w:r>
              <w:r>
                <w:rPr>
                  <w:rFonts w:ascii="Calibri" w:hAnsi="Calibri" w:cs="Noto Sans Bengali" w:eastAsia="Noto Sans Bengali"/>
                  <w:sz w:val="19"/>
                </w:rPr>
                <w:t> (https://www.mygov.bd/services)</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ঘ.২ মন্ত্রণালয় ও সরকারি অধিদপ্তরের ডিরেক্টরি তৈরি</w:t>
              <w:br/>
              <w:t>(Ministry &amp; Directorate Directory)</w:t>
            </w:r>
          </w:p>
        </w:tc>
        <w:tc>
          <w:tcPr>
            <w:tcW w:type="dxa" w:w="3312"/>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অফিসিয়াল কাঠামো (সেপ্টেম্বর ২০২৬ অনুযায়ী): </w:t>
            </w:r>
            <w:r>
              <w:rPr>
                <w:rFonts w:ascii="Calibri" w:hAnsi="Calibri"/>
                <w:b w:val="0"/>
                <w:i w:val="0"/>
                <w:color w:val="1E2926"/>
                <w:sz w:val="20"/>
                <w:rFonts w:ascii="Calibri" w:hAnsi="Calibri" w:cs="Noto Sans Bengali" w:eastAsia="Noto Sans Bengali"/>
              </w:rPr>
              <w:t>জাতীয় তথ্য বাতায়নে তালিকাভুক্ত ৫৭টি মন্ত্রণালয় ও বিভাগ (Ministries &amp; Divisions) এবং ৭৭টি অধিদপ্তর, পরিদপ্তর ও সংস্থার (Departments &amp; Directorates) নাম, ওয়েবসাইট ডোমেইন, দপ্তর প্রধান, ফোকাল পয়েন্ট কর্মকর্তা এবং সিটিজেন চার্টার লিংক সংরক্ষণ।</w:t>
            </w:r>
          </w:p>
        </w:tc>
        <w:tc>
          <w:tcPr>
            <w:tcW w:type="dxa" w:w="2016"/>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যাচাইয়ের মানদণ্ড: </w:t>
            </w:r>
            <w:r>
              <w:rPr>
                <w:rFonts w:ascii="Calibri" w:hAnsi="Calibri"/>
                <w:b w:val="0"/>
                <w:i w:val="0"/>
                <w:color w:val="1E2926"/>
                <w:sz w:val="20"/>
                <w:rFonts w:ascii="Calibri" w:hAnsi="Calibri" w:cs="Noto Sans Bengali" w:eastAsia="Noto Sans Bengali"/>
              </w:rPr>
              <w:t>প্রতিটি অধিদপ্তরের মূল ডোমেইন (.gov.bd) এবং সিটিজেন চার্টার পেজ সচল থাকা।</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04">
              <w:r>
                <w:rPr>
                  <w:rFonts w:ascii="Calibri" w:hAnsi="Calibri" w:cs="Noto Sans Bengali" w:eastAsia="Noto Sans Bengali"/>
                  <w:color w:val="0E688A"/>
                  <w:u w:val="single"/>
                  <w:sz w:val="20"/>
                  <w:szCs w:val="20"/>
                </w:rPr>
                <w:t>মন্ত্রণালয় ও বিভাগসমূহের অফিসিয়াল তালিকা</w:t>
              </w:r>
              <w:r>
                <w:rPr>
                  <w:rFonts w:ascii="Calibri" w:hAnsi="Calibri" w:cs="Noto Sans Bengali" w:eastAsia="Noto Sans Bengali"/>
                  <w:sz w:val="19"/>
                </w:rPr>
                <w:t> (https://bangladesh.gov.bd/views/ministry-and-directorate-list)</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05">
              <w:r>
                <w:rPr>
                  <w:rFonts w:ascii="Calibri" w:hAnsi="Calibri" w:cs="Noto Sans Bengali" w:eastAsia="Noto Sans Bengali"/>
                  <w:color w:val="0E688A"/>
                  <w:u w:val="single"/>
                  <w:sz w:val="20"/>
                  <w:szCs w:val="20"/>
                </w:rPr>
                <w:t>দপ্তরভিত্তিক সিটিজেন চার্টার ডিরেক্টরি (GRS)</w:t>
              </w:r>
              <w:r>
                <w:rPr>
                  <w:rFonts w:ascii="Calibri" w:hAnsi="Calibri" w:cs="Noto Sans Bengali" w:eastAsia="Noto Sans Bengali"/>
                  <w:sz w:val="19"/>
                </w:rPr>
                <w:t> (https://www.grs.gov.bd/services.do)</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ঘ.৩ জাতীয় পর্যায়ের সরকারি আবেদন পোর্টালের তালিকা</w:t>
              <w:br/>
              <w:t>(National Application Portals)</w:t>
            </w:r>
          </w:p>
        </w:tc>
        <w:tc>
          <w:tcPr>
            <w:tcW w:type="dxa" w:w="3312"/>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ইউনিফায়েড গেটওয়ে পোর্টালসমূহ: </w:t>
            </w:r>
            <w:r>
              <w:rPr>
                <w:rFonts w:ascii="Calibri" w:hAnsi="Calibri"/>
                <w:b w:val="0"/>
                <w:i w:val="0"/>
                <w:color w:val="1E2926"/>
                <w:sz w:val="20"/>
                <w:rFonts w:ascii="Calibri" w:hAnsi="Calibri" w:cs="Noto Sans Bengali" w:eastAsia="Noto Sans Bengali"/>
              </w:rPr>
              <w:t>১) মাইগভ (myGov - একক প্রোফাইলে NID ও সনদ সংরক্ষণ করে অটো-ফিল আবেদন), ২) বাংলাবিজ (BanglaBiz - বিনিয়োগ ও ব্যবসা লাইসেন্সের একক পোর্টাল), ৩) বিডা ওয়ান স্টপ সার্ভিস (BIDA OSS), ৪) ই-পাসপোর্ট পোর্টাল, ৫) বিআরটিএ বিএসপি পোর্টাল, ৬) এনবিআর ই-রিটার্ন পোর্টাল, ৭) এ-চালান পোর্টাল।</w:t>
            </w:r>
          </w:p>
        </w:tc>
        <w:tc>
          <w:tcPr>
            <w:tcW w:type="dxa" w:w="2016"/>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ডকুমেন্ট আপলোড মানদণ্ড (myGov): </w:t>
            </w:r>
            <w:r>
              <w:rPr>
                <w:rFonts w:ascii="Calibri" w:hAnsi="Calibri"/>
                <w:b w:val="0"/>
                <w:i w:val="0"/>
                <w:color w:val="1E2926"/>
                <w:sz w:val="20"/>
                <w:rFonts w:ascii="Calibri" w:hAnsi="Calibri" w:cs="Noto Sans Bengali" w:eastAsia="Noto Sans Bengali"/>
              </w:rPr>
              <w:t>ফাইল সাইজ সর্বোচ্চ ২ মেগাবাইট (2 MB), ফরম্যাট JPG, JPEG বা PNG/PDF।</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06">
              <w:r>
                <w:rPr>
                  <w:rFonts w:ascii="Calibri" w:hAnsi="Calibri" w:cs="Noto Sans Bengali" w:eastAsia="Noto Sans Bengali"/>
                  <w:color w:val="0E688A"/>
                  <w:u w:val="single"/>
                  <w:sz w:val="20"/>
                  <w:szCs w:val="20"/>
                </w:rPr>
                <w:t>মাইগভ (myGov) ওয়ান-স্টপ পোর্টাল</w:t>
              </w:r>
              <w:r>
                <w:rPr>
                  <w:rFonts w:ascii="Calibri" w:hAnsi="Calibri" w:cs="Noto Sans Bengali" w:eastAsia="Noto Sans Bengali"/>
                  <w:sz w:val="19"/>
                </w:rPr>
                <w:t> (https://www.mygov.bd/)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07">
              <w:r>
                <w:rPr>
                  <w:rFonts w:ascii="Calibri" w:hAnsi="Calibri" w:cs="Noto Sans Bengali" w:eastAsia="Noto Sans Bengali"/>
                  <w:color w:val="0E688A"/>
                  <w:u w:val="single"/>
                  <w:sz w:val="20"/>
                  <w:szCs w:val="20"/>
                </w:rPr>
                <w:t>বাংলাবিজ (BanglaBiz) পোর্টাল পরিচিতি</w:t>
              </w:r>
              <w:r>
                <w:rPr>
                  <w:rFonts w:ascii="Calibri" w:hAnsi="Calibri" w:cs="Noto Sans Bengali" w:eastAsia="Noto Sans Bengali"/>
                  <w:sz w:val="19"/>
                </w:rPr>
                <w:t> (https://banglabiz.gov.bd/about)</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08">
              <w:r>
                <w:rPr>
                  <w:rFonts w:ascii="Calibri" w:hAnsi="Calibri" w:cs="Noto Sans Bengali" w:eastAsia="Noto Sans Bengali"/>
                  <w:color w:val="0E688A"/>
                  <w:u w:val="single"/>
                  <w:sz w:val="20"/>
                  <w:szCs w:val="20"/>
                </w:rPr>
                <w:t>বিডা ওয়ান স্টপ সার্ভিস (OSS)</w:t>
              </w:r>
              <w:r>
                <w:rPr>
                  <w:rFonts w:ascii="Calibri" w:hAnsi="Calibri" w:cs="Noto Sans Bengali" w:eastAsia="Noto Sans Bengali"/>
                  <w:sz w:val="19"/>
                </w:rPr>
                <w:t> (https://bidaquickserv.org/articles/one-stop-service)</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ঘ.৪ সরকারি অভিযোগ ও প্রতিকার ব্যবস্থার তথ্য</w:t>
              <w:br/>
              <w:t>(Grievance Redress System - GRS)</w:t>
            </w:r>
          </w:p>
        </w:tc>
        <w:tc>
          <w:tcPr>
            <w:tcW w:type="dxa" w:w="3312"/>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অভিযোগ দাখিলের পদ্ধতি: </w:t>
            </w:r>
            <w:r>
              <w:rPr>
                <w:rFonts w:ascii="Calibri" w:hAnsi="Calibri"/>
                <w:b w:val="0"/>
                <w:i w:val="0"/>
                <w:color w:val="1E2926"/>
                <w:sz w:val="20"/>
                <w:rFonts w:ascii="Calibri" w:hAnsi="Calibri" w:cs="Noto Sans Bengali" w:eastAsia="Noto Sans Bengali"/>
              </w:rPr>
              <w:t>সরকারি দপ্তরের প্রতিশ্রুত সেবা বা সিটিজেন চার্টার অনুযায়ী নির্ধারিত সময়ে সেবা না পেলে grs.gov.bd-তে মোবাইল নম্বর ও পিন দিয়ে লগইন করে অথবা লগইন ছাড়াই সরাসরি অভিযোগ দাখিল করা যায়। প্রতিটি দপ্তরে একজন ‘অভিযোগ নিষ্পত্তি কর্মকর্তা (অনিক)’ এবং একজন ‘আপিল কর্মকর্তা’ দায়িত্ব পালন করেন।</w:t>
            </w:r>
          </w:p>
          <w:p>
            <w:pPr>
              <w:spacing w:before="20" w:after="40" w:line="269" w:lineRule="auto"/>
            </w:pPr>
            <w:r>
              <w:rPr>
                <w:rFonts w:ascii="Calibri" w:hAnsi="Calibri"/>
                <w:b/>
                <w:i w:val="0"/>
                <w:color w:val="1E2926"/>
                <w:sz w:val="20"/>
                <w:rFonts w:ascii="Calibri" w:hAnsi="Calibri" w:cs="Noto Sans Bengali" w:eastAsia="Noto Sans Bengali"/>
              </w:rPr>
              <w:t xml:space="preserve">যেসব বিষয়ে অভিযোগ করা যাবে না: </w:t>
            </w:r>
            <w:r>
              <w:rPr>
                <w:rFonts w:ascii="Calibri" w:hAnsi="Calibri"/>
                <w:b w:val="0"/>
                <w:i w:val="0"/>
                <w:color w:val="1E2926"/>
                <w:sz w:val="20"/>
                <w:rFonts w:ascii="Calibri" w:hAnsi="Calibri" w:cs="Noto Sans Bengali" w:eastAsia="Noto Sans Bengali"/>
              </w:rPr>
              <w:t>আদালতে বিচারাধীন বিষয়, তথ্য অধিকার আইন সংশ্লিষ্ট বিষয় এবং বিভাগীয় মামলা।</w:t>
            </w:r>
          </w:p>
        </w:tc>
        <w:tc>
          <w:tcPr>
            <w:tcW w:type="dxa" w:w="2016"/>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নিষ্পত্তির সর্বোচ্চ সময়সীমা (SLA): </w:t>
            </w:r>
            <w:r>
              <w:rPr>
                <w:rFonts w:ascii="Calibri" w:hAnsi="Calibri"/>
                <w:b w:val="0"/>
                <w:i w:val="0"/>
                <w:color w:val="1E2926"/>
                <w:sz w:val="20"/>
                <w:rFonts w:ascii="Calibri" w:hAnsi="Calibri" w:cs="Noto Sans Bengali" w:eastAsia="Noto Sans Bengali"/>
              </w:rPr>
              <w:t>১) সাধারণ অভিযোগ (অনিক কর্তৃক): ৩০ কার্যদিবস (তদন্ত লাগলে অতিরিক্ত ১০ কার্যদিবস), ২) আপিল নিষ্পত্তি: ২০ কার্যদিবস, ৩) অভিযোগ ব্যবস্থাপনা সেল: ৬০ কার্যদিবস।</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09">
              <w:r>
                <w:rPr>
                  <w:rFonts w:ascii="Calibri" w:hAnsi="Calibri" w:cs="Noto Sans Bengali" w:eastAsia="Noto Sans Bengali"/>
                  <w:color w:val="0E688A"/>
                  <w:u w:val="single"/>
                  <w:sz w:val="20"/>
                  <w:szCs w:val="20"/>
                </w:rPr>
                <w:t>কেন্দ্রীয় অভিযোগ প্রতিকার ব্যবস্থা (GRS)</w:t>
              </w:r>
              <w:r>
                <w:rPr>
                  <w:rFonts w:ascii="Calibri" w:hAnsi="Calibri" w:cs="Noto Sans Bengali" w:eastAsia="Noto Sans Bengali"/>
                  <w:sz w:val="19"/>
                </w:rPr>
                <w:t> (https://www.grs.gov.bd/)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5">
              <w:r>
                <w:rPr>
                  <w:rFonts w:ascii="Calibri" w:hAnsi="Calibri" w:cs="Noto Sans Bengali" w:eastAsia="Noto Sans Bengali"/>
                  <w:color w:val="0E688A"/>
                  <w:u w:val="single"/>
                  <w:sz w:val="20"/>
                  <w:szCs w:val="20"/>
                </w:rPr>
                <w:t>লগইন ছাড়া নাগরিক অভিযোগ দাখিল ফরম</w:t>
              </w:r>
              <w:r>
                <w:rPr>
                  <w:rFonts w:ascii="Calibri" w:hAnsi="Calibri" w:cs="Noto Sans Bengali" w:eastAsia="Noto Sans Bengali"/>
                  <w:sz w:val="19"/>
                </w:rPr>
                <w:t> (https://www.grs.gov.bd/complainWithoutLogin.do)</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0">
              <w:r>
                <w:rPr>
                  <w:rFonts w:ascii="Calibri" w:hAnsi="Calibri" w:cs="Noto Sans Bengali" w:eastAsia="Noto Sans Bengali"/>
                  <w:color w:val="0E688A"/>
                  <w:u w:val="single"/>
                  <w:sz w:val="20"/>
                  <w:szCs w:val="20"/>
                </w:rPr>
                <w:t>অভিযোগকারী লগইন ও ট্র্যাকিং</w:t>
              </w:r>
              <w:r>
                <w:rPr>
                  <w:rFonts w:ascii="Calibri" w:hAnsi="Calibri" w:cs="Noto Sans Bengali" w:eastAsia="Noto Sans Bengali"/>
                  <w:sz w:val="19"/>
                </w:rPr>
                <w:t> (https://www.grs.gov.bd/login?a=0)</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1">
              <w:r>
                <w:rPr>
                  <w:rFonts w:ascii="Calibri" w:hAnsi="Calibri" w:cs="Noto Sans Bengali" w:eastAsia="Noto Sans Bengali"/>
                  <w:color w:val="0E688A"/>
                  <w:u w:val="single"/>
                  <w:sz w:val="20"/>
                  <w:szCs w:val="20"/>
                </w:rPr>
                <w:t>জিআরএস নির্দেশিকা ২০১৫/২০১৮ (PDF)</w:t>
              </w:r>
              <w:r>
                <w:rPr>
                  <w:rFonts w:ascii="Calibri" w:hAnsi="Calibri" w:cs="Noto Sans Bengali" w:eastAsia="Noto Sans Bengali"/>
                  <w:sz w:val="19"/>
                </w:rPr>
                <w:t> (https://www.grs.gov.bd/assets/grs_guideline.pdf)</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2">
              <w:r>
                <w:rPr>
                  <w:rFonts w:ascii="Calibri" w:hAnsi="Calibri" w:cs="Noto Sans Bengali" w:eastAsia="Noto Sans Bengali"/>
                  <w:color w:val="0E688A"/>
                  <w:u w:val="single"/>
                  <w:sz w:val="20"/>
                  <w:szCs w:val="20"/>
                </w:rPr>
                <w:t>জিআরএস ব্যবহারকারী ম্যানুয়াল (PDF)</w:t>
              </w:r>
              <w:r>
                <w:rPr>
                  <w:rFonts w:ascii="Calibri" w:hAnsi="Calibri" w:cs="Noto Sans Bengali" w:eastAsia="Noto Sans Bengali"/>
                  <w:sz w:val="19"/>
                </w:rPr>
                <w:t> (https://www.grs.gov.bd/assets/grs_user_manual.pdf)</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ঘ.৫ জরুরি সেবা ও দুর্যোগসংক্রান্ত অফিসিয়াল তথ্য</w:t>
              <w:br/>
              <w:t>(Emergency Hotlines &amp; Disaster Portals)</w:t>
            </w:r>
          </w:p>
        </w:tc>
        <w:tc>
          <w:tcPr>
            <w:tcW w:type="dxa" w:w="3312"/>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জাতীয় জরুরি শর্টকোড ডিরেক্টরি: </w:t>
            </w:r>
            <w:r>
              <w:rPr>
                <w:rFonts w:ascii="Calibri" w:hAnsi="Calibri"/>
                <w:b w:val="0"/>
                <w:i w:val="0"/>
                <w:color w:val="1E2926"/>
                <w:sz w:val="20"/>
                <w:rFonts w:ascii="Calibri" w:hAnsi="Calibri" w:cs="Noto Sans Bengali" w:eastAsia="Noto Sans Bengali"/>
              </w:rPr>
              <w:t>• ৯৯৯: পুলিশ, ফায়ার সার্ভিস ও অ্যাম্বুলেন্স জরুরি সেবা</w:t>
              <w:br/>
              <w:t>• ৩৩৩: সরকারি তথ্য ও সেবা</w:t>
              <w:br/>
              <w:t>• ১০২: ফায়ার সার্ভিস ও দুর্যোগের আগাম বার্তা</w:t>
              <w:br/>
              <w:t>• ১০৯০: দুর্যোগ ব্যবস্থাপনা ও বন্যা সতর্কীকরণ</w:t>
              <w:br/>
              <w:t>• ১০৯: নারী ও শিশু নির্যাতন প্রতিরোধ | ১০৯৮: শিশু সহায়তা</w:t>
              <w:br/>
              <w:t>• ১০৬: দুদক | ১০৩: সুপ্রিম কোর্ট হেল্পলাইন</w:t>
              <w:br/>
              <w:t>• ১৬১০৭: বিআরটিএ | ১৬১২২: স্মার্ট ভূমি সেবা</w:t>
              <w:br/>
              <w:t>• ১৬১৩১: সর্বজনীন পেনশন | ১৬১৩৫: প্রবাসী কল সেন্টার</w:t>
              <w:br/>
              <w:t>• ১৬৪৪৫: পাসপোর্ট বাতায়ন | ১৬৬৯৯: জাতীয় লিগ্যাল এইড</w:t>
              <w:br/>
              <w:t>• ১৬১১১: কোস্ট গার্ড (+8809610916111) | ১৬১১৩: অভ্যন্তরীণ নৌ-পরিবহন</w:t>
              <w:br/>
              <w:t>• ১৬৩৫৭: শ্রমিক হেল্পলাইন | ১৬৯৯৯: বিদ্যুৎ বিভাগ।</w:t>
            </w:r>
          </w:p>
        </w:tc>
        <w:tc>
          <w:tcPr>
            <w:tcW w:type="dxa" w:w="2016"/>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সেবার সময়: </w:t>
            </w:r>
            <w:r>
              <w:rPr>
                <w:rFonts w:ascii="Calibri" w:hAnsi="Calibri"/>
                <w:b w:val="0"/>
                <w:i w:val="0"/>
                <w:color w:val="1E2926"/>
                <w:sz w:val="20"/>
                <w:rFonts w:ascii="Calibri" w:hAnsi="Calibri" w:cs="Noto Sans Bengali" w:eastAsia="Noto Sans Bengali"/>
              </w:rPr>
              <w:t>দিনরাত ২৪ ঘণ্টা (২৪/৭ নিরবচ্ছিন্ন)।</w:t>
            </w:r>
          </w:p>
          <w:p>
            <w:pPr>
              <w:spacing w:before="20" w:after="40" w:line="269" w:lineRule="auto"/>
            </w:pPr>
            <w:r>
              <w:rPr>
                <w:rFonts w:ascii="Calibri" w:hAnsi="Calibri"/>
                <w:b/>
                <w:i w:val="0"/>
                <w:color w:val="1E2926"/>
                <w:sz w:val="20"/>
                <w:rFonts w:ascii="Calibri" w:hAnsi="Calibri" w:cs="Noto Sans Bengali" w:eastAsia="Noto Sans Bengali"/>
              </w:rPr>
              <w:t xml:space="preserve">দুর্যোগ পূর্বাভাস: </w:t>
            </w:r>
            <w:r>
              <w:rPr>
                <w:rFonts w:ascii="Calibri" w:hAnsi="Calibri"/>
                <w:b w:val="0"/>
                <w:i w:val="0"/>
                <w:color w:val="1E2926"/>
                <w:sz w:val="20"/>
                <w:rFonts w:ascii="Calibri" w:hAnsi="Calibri" w:cs="Noto Sans Bengali" w:eastAsia="Noto Sans Bengali"/>
              </w:rPr>
              <w:t>FFWC নদ-নদীর পানির বিপৎসীমা (Danger Level) ও BMD ঘূর্ণিঝড়/আবহাওয়া সতর্কবার্তা রিয়েল-টাইমে প্রকাশ করে।</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13">
              <w:r>
                <w:rPr>
                  <w:rFonts w:ascii="Calibri" w:hAnsi="Calibri" w:cs="Noto Sans Bengali" w:eastAsia="Noto Sans Bengali"/>
                  <w:color w:val="0E688A"/>
                  <w:u w:val="single"/>
                  <w:sz w:val="20"/>
                  <w:szCs w:val="20"/>
                </w:rPr>
                <w:t>জাতীয় জরুরি হটলাইন ডিরেক্টরি পেজ</w:t>
              </w:r>
              <w:r>
                <w:rPr>
                  <w:rFonts w:ascii="Calibri" w:hAnsi="Calibri" w:cs="Noto Sans Bengali" w:eastAsia="Noto Sans Bengali"/>
                  <w:sz w:val="19"/>
                </w:rPr>
                <w:t> (https://bangladesh.gov.bd/pages/static-pages/69a55ba386514399668e4e89)</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4">
              <w:r>
                <w:rPr>
                  <w:rFonts w:ascii="Calibri" w:hAnsi="Calibri" w:cs="Noto Sans Bengali" w:eastAsia="Noto Sans Bengali"/>
                  <w:color w:val="0E688A"/>
                  <w:u w:val="single"/>
                  <w:sz w:val="20"/>
                  <w:szCs w:val="20"/>
                </w:rPr>
                <w:t>দুর্যোগ ব্যবস্থাপনা অধিদপ্তর (DDM)</w:t>
              </w:r>
              <w:r>
                <w:rPr>
                  <w:rFonts w:ascii="Calibri" w:hAnsi="Calibri" w:cs="Noto Sans Bengali" w:eastAsia="Noto Sans Bengali"/>
                  <w:sz w:val="19"/>
                </w:rPr>
                <w:t> (https://ddm.gov.bd/)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5">
              <w:r>
                <w:rPr>
                  <w:rFonts w:ascii="Calibri" w:hAnsi="Calibri" w:cs="Noto Sans Bengali" w:eastAsia="Noto Sans Bengali"/>
                  <w:color w:val="0E688A"/>
                  <w:u w:val="single"/>
                  <w:sz w:val="20"/>
                  <w:szCs w:val="20"/>
                </w:rPr>
                <w:t>ডিডিএম র‍্যাপিড আর্লি ওয়ার্নিং প্ল্যাটফর্ম</w:t>
              </w:r>
              <w:r>
                <w:rPr>
                  <w:rFonts w:ascii="Calibri" w:hAnsi="Calibri" w:cs="Noto Sans Bengali" w:eastAsia="Noto Sans Bengali"/>
                  <w:sz w:val="19"/>
                </w:rPr>
                <w:t> (https://rapid.ddm.gov.bd/)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6">
              <w:r>
                <w:rPr>
                  <w:rFonts w:ascii="Calibri" w:hAnsi="Calibri" w:cs="Noto Sans Bengali" w:eastAsia="Noto Sans Bengali"/>
                  <w:color w:val="0E688A"/>
                  <w:u w:val="single"/>
                  <w:sz w:val="20"/>
                  <w:szCs w:val="20"/>
                </w:rPr>
                <w:t>বাংলাদেশ আবহাওয়া অধিদপ্তর (BMD)</w:t>
              </w:r>
              <w:r>
                <w:rPr>
                  <w:rFonts w:ascii="Calibri" w:hAnsi="Calibri" w:cs="Noto Sans Bengali" w:eastAsia="Noto Sans Bengali"/>
                  <w:sz w:val="19"/>
                </w:rPr>
                <w:t> (https://www.bmd.gov.bd/)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7">
              <w:r>
                <w:rPr>
                  <w:rFonts w:ascii="Calibri" w:hAnsi="Calibri" w:cs="Noto Sans Bengali" w:eastAsia="Noto Sans Bengali"/>
                  <w:color w:val="0E688A"/>
                  <w:u w:val="single"/>
                  <w:sz w:val="20"/>
                  <w:szCs w:val="20"/>
                </w:rPr>
                <w:t>বন্যা পূর্বাভাস ও সতর্কীকরণ কেন্দ্র (FFWC)</w:t>
              </w:r>
              <w:r>
                <w:rPr>
                  <w:rFonts w:ascii="Calibri" w:hAnsi="Calibri" w:cs="Noto Sans Bengali" w:eastAsia="Noto Sans Bengali"/>
                  <w:sz w:val="19"/>
                </w:rPr>
                <w:t> (https://ffwc.gov.bd/)</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18">
              <w:r>
                <w:rPr>
                  <w:rFonts w:ascii="Calibri" w:hAnsi="Calibri" w:cs="Noto Sans Bengali" w:eastAsia="Noto Sans Bengali"/>
                  <w:color w:val="0E688A"/>
                  <w:u w:val="single"/>
                  <w:sz w:val="20"/>
                  <w:szCs w:val="20"/>
                </w:rPr>
                <w:t>ফায়ার সার্ভিস ও সিভিল ডিফেন্স অধিদপ্তর</w:t>
              </w:r>
              <w:r>
                <w:rPr>
                  <w:rFonts w:ascii="Calibri" w:hAnsi="Calibri" w:cs="Noto Sans Bengali" w:eastAsia="Noto Sans Bengali"/>
                  <w:sz w:val="19"/>
                </w:rPr>
                <w:t> (https://fireservice.gov.bd/)</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ঘ.৬ অন্যান্য সদস্যের সংগ্রহ করা তথ্যের ডুপ্লিকেট শনাক্ত করা</w:t>
              <w:br/>
              <w:t>(Team Data De-duplication Protocol)</w:t>
            </w:r>
          </w:p>
        </w:tc>
        <w:tc>
          <w:tcPr>
            <w:tcW w:type="dxa" w:w="3312"/>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সমস্যা: </w:t>
            </w:r>
            <w:r>
              <w:rPr>
                <w:rFonts w:ascii="Calibri" w:hAnsi="Calibri"/>
                <w:b w:val="0"/>
                <w:i w:val="0"/>
                <w:color w:val="1E2926"/>
                <w:sz w:val="20"/>
                <w:rFonts w:ascii="Calibri" w:hAnsi="Calibri" w:cs="Noto Sans Bengali" w:eastAsia="Noto Sans Bengali"/>
              </w:rPr>
              <w:t>টিমের একাধিক সদস্য ভিন্ন ভিন্ন নামে একই সরকারি সেবা (যেমন একজন ‘পুলিশ ক্লিয়ারেন্স’ ও অন্যজন ‘PCC সনদ’ বা ‘বিদেশ গমনে চরিত্র সনদ’) এন্ট্রি করতে পারেন।</w:t>
            </w:r>
          </w:p>
          <w:p>
            <w:pPr>
              <w:spacing w:before="20" w:after="40" w:line="269" w:lineRule="auto"/>
            </w:pPr>
            <w:r>
              <w:rPr>
                <w:rFonts w:ascii="Calibri" w:hAnsi="Calibri"/>
                <w:b/>
                <w:i w:val="0"/>
                <w:color w:val="1E2926"/>
                <w:sz w:val="20"/>
                <w:rFonts w:ascii="Calibri" w:hAnsi="Calibri" w:cs="Noto Sans Bengali" w:eastAsia="Noto Sans Bengali"/>
              </w:rPr>
              <w:t xml:space="preserve">শনাক্তকরণ পদ্ধতি (Nafiew-এর প্রটোকল): </w:t>
            </w:r>
            <w:r>
              <w:rPr>
                <w:rFonts w:ascii="Calibri" w:hAnsi="Calibri"/>
                <w:b w:val="0"/>
                <w:i w:val="0"/>
                <w:color w:val="1E2926"/>
                <w:sz w:val="20"/>
                <w:rFonts w:ascii="Calibri" w:hAnsi="Calibri" w:cs="Noto Sans Bengali" w:eastAsia="Noto Sans Bengali"/>
              </w:rPr>
              <w:t>১) মাস্টার শিটে প্রতিটি লিংকের শুরু থেকে https://, http://, www. এবং শেষের ট্র্যাকিং কুয়েরি (?lan=en বা স্ল্যাশ) বাদ দিয়ে ‘Canonical_URL’ কলাম তৈরি করা, ২) দপ্তর কোড ও সেবা কোড মিলিয়ে ইউনিক আইডি (যেমন DIP-01, BRTA-06, NBR-03) প্রদান, ৩) ক্যানোনিকাল URL ও হটলাইন নম্বরের ওপর অটোমেটেড ডুপ্লিকেট ফ্ল্যাগ চালানো।</w:t>
            </w:r>
          </w:p>
        </w:tc>
        <w:tc>
          <w:tcPr>
            <w:tcW w:type="dxa" w:w="2016"/>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লক্ষ্যমাত্রা: </w:t>
            </w:r>
            <w:r>
              <w:rPr>
                <w:rFonts w:ascii="Calibri" w:hAnsi="Calibri"/>
                <w:b w:val="0"/>
                <w:i w:val="0"/>
                <w:color w:val="1E2926"/>
                <w:sz w:val="20"/>
                <w:rFonts w:ascii="Calibri" w:hAnsi="Calibri" w:cs="Noto Sans Bengali" w:eastAsia="Noto Sans Bengali"/>
              </w:rPr>
              <w:t>০% ডুপ্লিকেট রেকর্ড (একটি ক্যানোনিকাল সরকারি পোর্টাল বা ফরমের বিপরীতে একটিমাত্র মাস্টার প্রোফাইল থাকবে, বাকিগুলো ট্যাগ/সার্চ কিওয়ার্ড হিসেবে যুক্ত হবে)।</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02">
              <w:r>
                <w:rPr>
                  <w:rFonts w:ascii="Calibri" w:hAnsi="Calibri" w:cs="Noto Sans Bengali" w:eastAsia="Noto Sans Bengali"/>
                  <w:color w:val="0E688A"/>
                  <w:u w:val="single"/>
                  <w:sz w:val="20"/>
                  <w:szCs w:val="20"/>
                </w:rPr>
                <w:t>রেফারেন্স: জাতীয় পোর্টাল ই-সেবা তালিকা</w:t>
              </w:r>
              <w:r>
                <w:rPr>
                  <w:rFonts w:ascii="Calibri" w:hAnsi="Calibri" w:cs="Noto Sans Bengali" w:eastAsia="Noto Sans Bengali"/>
                  <w:sz w:val="19"/>
                </w:rPr>
                <w:t> (https://bangladesh.gov.bd/pages/np-services)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103">
              <w:r>
                <w:rPr>
                  <w:rFonts w:ascii="Calibri" w:hAnsi="Calibri" w:cs="Noto Sans Bengali" w:eastAsia="Noto Sans Bengali"/>
                  <w:color w:val="0E688A"/>
                  <w:u w:val="single"/>
                  <w:sz w:val="20"/>
                  <w:szCs w:val="20"/>
                </w:rPr>
                <w:t>রেফারেন্স: মাইগভ সেবা ডিরেক্টরি</w:t>
              </w:r>
              <w:r>
                <w:rPr>
                  <w:rFonts w:ascii="Calibri" w:hAnsi="Calibri" w:cs="Noto Sans Bengali" w:eastAsia="Noto Sans Bengali"/>
                  <w:sz w:val="19"/>
                </w:rPr>
                <w:t> (https://www.mygov.bd/services)</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ঘ.৭ সেবা-তথ্যের ঘাটতি ও অসম্পূর্ণ রেকর্ডের তালিকা তৈরি</w:t>
              <w:br/>
              <w:t>(Service Data Gap &amp; Completeness Audit)</w:t>
            </w:r>
          </w:p>
        </w:tc>
        <w:tc>
          <w:tcPr>
            <w:tcW w:type="dxa" w:w="3312"/>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৭-পয়েন্ট কমপ্লিটনেস চেকলিস্ট: </w:t>
            </w:r>
            <w:r>
              <w:rPr>
                <w:rFonts w:ascii="Calibri" w:hAnsi="Calibri"/>
                <w:b w:val="0"/>
                <w:i w:val="0"/>
                <w:color w:val="1E2926"/>
                <w:sz w:val="20"/>
                <w:rFonts w:ascii="Calibri" w:hAnsi="Calibri" w:cs="Noto Sans Bengali" w:eastAsia="Noto Sans Bengali"/>
              </w:rPr>
              <w:t>প্রতিটি সংগৃহীত সেবায় নিচের ৭টি তথ্য উপস্থিত আছে কি না তা যাচাই করা:</w:t>
              <w:br/>
              <w:t>১) সেবার স্পষ্ট বাংলা ও ইংরেজি নাম</w:t>
              <w:br/>
              <w:t>২) দায়িত্বপ্রাপ্ত দপ্তর/মন্ত্রণালয়ের নাম</w:t>
              <w:br/>
              <w:t>৩) সরাসরি আবেদন লিংক (হোমপেজ নয়, সাব-পেজ)</w:t>
              <w:br/>
              <w:t>৪) ধাপে ধাপে আবেদনের প্রক্রিয়া</w:t>
              <w:br/>
              <w:t>৫) প্রয়োজনীয় কাগজপত্রের সুনির্দিষ্ট তালিকা</w:t>
              <w:br/>
              <w:t>৬) ভ্যাটসহ নির্ধারিত সরকারি ফি ও পেমেন্ট মাধ্যম</w:t>
              <w:br/>
              <w:t>৭) সেবা প্রদানের সময়সীমা (SLA) ও হটলাইন।</w:t>
            </w:r>
          </w:p>
        </w:tc>
        <w:tc>
          <w:tcPr>
            <w:tcW w:type="dxa" w:w="2016"/>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স্কোরিং নিয়ম: </w:t>
            </w:r>
            <w:r>
              <w:rPr>
                <w:rFonts w:ascii="Calibri" w:hAnsi="Calibri"/>
                <w:b w:val="0"/>
                <w:i w:val="0"/>
                <w:color w:val="1E2926"/>
                <w:sz w:val="20"/>
                <w:rFonts w:ascii="Calibri" w:hAnsi="Calibri" w:cs="Noto Sans Bengali" w:eastAsia="Noto Sans Bengali"/>
              </w:rPr>
              <w:t>৭টির মধ্যে কোনো ১টি তথ্য অনুপস্থিত থাকলে রেকর্ডটিকে ‘Incomplete (Gap Flagged)’ হিসেবে চিহ্নিত করে সংশ্লিষ্ট দপ্তরের সিটিজেন চার্টার থেকে পূরণ করতে হবে।</w:t>
            </w:r>
          </w:p>
        </w:tc>
        <w:tc>
          <w:tcPr>
            <w:tcW w:type="dxa" w:w="2088"/>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05">
              <w:r>
                <w:rPr>
                  <w:rFonts w:ascii="Calibri" w:hAnsi="Calibri" w:cs="Noto Sans Bengali" w:eastAsia="Noto Sans Bengali"/>
                  <w:color w:val="0E688A"/>
                  <w:u w:val="single"/>
                  <w:sz w:val="20"/>
                  <w:szCs w:val="20"/>
                </w:rPr>
                <w:t>সকল দপ্তরের সিটিজেন চার্টার (GRS)</w:t>
              </w:r>
              <w:r>
                <w:rPr>
                  <w:rFonts w:ascii="Calibri" w:hAnsi="Calibri" w:cs="Noto Sans Bengali" w:eastAsia="Noto Sans Bengali"/>
                  <w:sz w:val="19"/>
                </w:rPr>
                <w:t> (https://www.grs.gov.bd/services.do)</w:t>
              </w:r>
            </w:hyperlink>
          </w:p>
        </w:tc>
      </w:tr>
      <w:tr>
        <w:trPr>
          <w:cantSplit/>
        </w:trPr>
        <w:tc>
          <w:tcPr>
            <w:tcW w:type="dxa" w:w="194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ঘ.৮ ভাঙা লিংক ও পুরোনো তথ্য শনাক্ত করার ব্যবস্থা</w:t>
              <w:br/>
              <w:t>(Broken Link &amp; Outdated Info Monitor)</w:t>
            </w:r>
          </w:p>
        </w:tc>
        <w:tc>
          <w:tcPr>
            <w:tcW w:type="dxa" w:w="3312"/>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সরকারি ডোমেইন মাইগ্রেশন ট্র্যাকিং: </w:t>
            </w:r>
            <w:r>
              <w:rPr>
                <w:rFonts w:ascii="Calibri" w:hAnsi="Calibri"/>
                <w:b w:val="0"/>
                <w:i w:val="0"/>
                <w:color w:val="1E2926"/>
                <w:sz w:val="20"/>
                <w:rFonts w:ascii="Calibri" w:hAnsi="Calibri" w:cs="Noto Sans Bengali" w:eastAsia="Noto Sans Bengali"/>
              </w:rPr>
              <w:t>বাংলাদেশ সরকারের অনেক দপ্তর পুরোনো *.portal.gov.bd সাবডোমেইন থেকে সরাসরি *.gov.bd ডোমেইনে স্থানান্তরিত হয়েছে (যেমন brta.portal.gov.bd বর্তমানে বন্ধ এবং brta.gov.bd সচল)।</w:t>
            </w:r>
          </w:p>
          <w:p>
            <w:pPr>
              <w:spacing w:before="20" w:after="40" w:line="269" w:lineRule="auto"/>
            </w:pPr>
            <w:r>
              <w:rPr>
                <w:rFonts w:ascii="Calibri" w:hAnsi="Calibri"/>
                <w:b/>
                <w:i w:val="0"/>
                <w:color w:val="1E2926"/>
                <w:sz w:val="20"/>
                <w:rFonts w:ascii="Calibri" w:hAnsi="Calibri" w:cs="Noto Sans Bengali" w:eastAsia="Noto Sans Bengali"/>
              </w:rPr>
              <w:t xml:space="preserve">স্বয়ংক্রিয় যাচাই ব্যবস্থা: </w:t>
            </w:r>
            <w:r>
              <w:rPr>
                <w:rFonts w:ascii="Calibri" w:hAnsi="Calibri"/>
                <w:b w:val="0"/>
                <w:i w:val="0"/>
                <w:color w:val="1E2926"/>
                <w:sz w:val="20"/>
                <w:rFonts w:ascii="Calibri" w:hAnsi="Calibri" w:cs="Noto Sans Bengali" w:eastAsia="Noto Sans Bengali"/>
              </w:rPr>
              <w:t>প্রতি সপ্তাহে পাইথন/শিট স্ক্রিপ্টের মাধ্যমে সকল লিংকের HTTP Status Code (200 OK বনাম 404 Not Found / 503 Maintenance) চেক করা এবং প্রতি বছর জুলাই মাসে অর্থ আইন ও বাজেট পাসের পর এনবিআর, বিআরটিএ ও পাসপোর্ট ফি হালনাগাদ করা।</w:t>
            </w:r>
          </w:p>
        </w:tc>
        <w:tc>
          <w:tcPr>
            <w:tcW w:type="dxa" w:w="2016"/>
            <w:vAlign w:val="top"/>
            <w:shd w:fill="F2F7F5"/>
          </w:tcPr>
          <w:p>
            <w:pPr>
              <w:spacing w:before="40" w:after="40" w:line="269" w:lineRule="auto"/>
            </w:pPr>
            <w:r>
              <w:rPr>
                <w:rFonts w:ascii="Calibri" w:hAnsi="Calibri"/>
                <w:b/>
                <w:i w:val="0"/>
                <w:color w:val="1E2926"/>
                <w:sz w:val="20"/>
                <w:rFonts w:ascii="Calibri" w:hAnsi="Calibri" w:cs="Noto Sans Bengali" w:eastAsia="Noto Sans Bengali"/>
              </w:rPr>
              <w:t xml:space="preserve">অডিট ফ্রিকোয়েন্সি: </w:t>
            </w:r>
            <w:r>
              <w:rPr>
                <w:rFonts w:ascii="Calibri" w:hAnsi="Calibri"/>
                <w:b w:val="0"/>
                <w:i w:val="0"/>
                <w:color w:val="1E2926"/>
                <w:sz w:val="20"/>
                <w:rFonts w:ascii="Calibri" w:hAnsi="Calibri" w:cs="Noto Sans Bengali" w:eastAsia="Noto Sans Bengali"/>
              </w:rPr>
              <w:t>লিংক চেক: সাপ্তাহিক (Weekly); ফি ও পরিপত্র চেক: মাসিক ও বার্ষিক বাজেট পরবর্তী (জুলাই)।</w:t>
            </w:r>
          </w:p>
        </w:tc>
        <w:tc>
          <w:tcPr>
            <w:tcW w:type="dxa" w:w="2088"/>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2">
              <w:r>
                <w:rPr>
                  <w:rFonts w:ascii="Calibri" w:hAnsi="Calibri" w:cs="Noto Sans Bengali" w:eastAsia="Noto Sans Bengali"/>
                  <w:color w:val="0E688A"/>
                  <w:u w:val="single"/>
                  <w:sz w:val="20"/>
                  <w:szCs w:val="20"/>
                </w:rPr>
                <w:t>ই-পাসপোর্ট সর্বশেষ ফি ও নোটিশ পেজ</w:t>
              </w:r>
              <w:r>
                <w:rPr>
                  <w:rFonts w:ascii="Calibri" w:hAnsi="Calibri" w:cs="Noto Sans Bengali" w:eastAsia="Noto Sans Bengali"/>
                  <w:sz w:val="19"/>
                </w:rPr>
                <w:t> (https://www.epassport.gov.bd/instructions/passport-fees)</w:t>
              </w:r>
            </w:hyperlink>
          </w:p>
          <w:p>
            <w:pPr>
              <w:spacing w:before="20" w:after="40" w:line="269" w:lineRule="auto"/>
            </w:pPr>
            <w:r>
              <w:rPr>
                <w:rFonts w:ascii="Calibri" w:hAnsi="Calibri"/>
                <w:b/>
                <w:i w:val="0"/>
                <w:color w:val="0B4F3F"/>
                <w:sz w:val="20"/>
                <w:rFonts w:ascii="Calibri" w:hAnsi="Calibri" w:cs="Noto Sans Bengali" w:eastAsia="Noto Sans Bengali"/>
              </w:rPr>
              <w:t xml:space="preserve">• </w:t>
            </w:r>
            <w:hyperlink r:id="rId59">
              <w:r>
                <w:rPr>
                  <w:rFonts w:ascii="Calibri" w:hAnsi="Calibri" w:cs="Noto Sans Bengali" w:eastAsia="Noto Sans Bengali"/>
                  <w:color w:val="0E688A"/>
                  <w:u w:val="single"/>
                  <w:sz w:val="20"/>
                  <w:szCs w:val="20"/>
                </w:rPr>
                <w:t>এনবিআর সর্বশেষ পরিপত্র ও নোটিশ বোর্ড</w:t>
              </w:r>
              <w:r>
                <w:rPr>
                  <w:rFonts w:ascii="Calibri" w:hAnsi="Calibri" w:cs="Noto Sans Bengali" w:eastAsia="Noto Sans Bengali"/>
                  <w:sz w:val="19"/>
                </w:rPr>
                <w:t> (https://nbr.gov.bd/)</w:t>
              </w:r>
            </w:hyperlink>
          </w:p>
        </w:tc>
      </w:tr>
      <w:tr>
        <w:trPr>
          <w:cantSplit/>
        </w:trPr>
        <w:tc>
          <w:tcPr>
            <w:tcW w:type="dxa" w:w="1944"/>
            <w:vAlign w:val="top"/>
          </w:tcPr>
          <w:p>
            <w:pPr>
              <w:spacing w:before="40" w:after="40" w:line="269" w:lineRule="auto"/>
            </w:pPr>
            <w:r>
              <w:rPr>
                <w:rFonts w:ascii="Calibri" w:hAnsi="Calibri"/>
                <w:b/>
                <w:i w:val="0"/>
                <w:color w:val="0B4F3F"/>
                <w:sz w:val="20"/>
                <w:rFonts w:ascii="Calibri" w:hAnsi="Calibri" w:cs="Noto Sans Bengali" w:eastAsia="Noto Sans Bengali"/>
              </w:rPr>
              <w:t>ঘ.৯ সাপ্তাহিক অগ্রগতি প্রতিবেদন প্রস্তুত করা</w:t>
              <w:br/>
              <w:t>(Weekly Progress Report Framework)</w:t>
            </w:r>
          </w:p>
        </w:tc>
        <w:tc>
          <w:tcPr>
            <w:tcW w:type="dxa" w:w="3312"/>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প্রতিবেদনের ৫টি মূল অংশ: </w:t>
            </w:r>
            <w:r>
              <w:rPr>
                <w:rFonts w:ascii="Calibri" w:hAnsi="Calibri"/>
                <w:b w:val="0"/>
                <w:i w:val="0"/>
                <w:color w:val="1E2926"/>
                <w:sz w:val="20"/>
                <w:rFonts w:ascii="Calibri" w:hAnsi="Calibri" w:cs="Noto Sans Bengali" w:eastAsia="Noto Sans Bengali"/>
              </w:rPr>
              <w:t>১) বিভাগভিত্তিক সংগৃহীত ও যাচাইকৃত সেবার সংখ্যা (পাসপোর্ট, পরিবহন, কর-ব্যবসা ও জাতীয় সেবা), ২) টিমের সদস্যদের ডেটা মার্জ ও অপসারিত ডুপ্লিকেট সংখ্যা, ৩) শনাক্তকৃত ভাঙা লিংক বা রক্ষণাবেক্ষণাধীন পোর্টালের তালিকা ও গৃহীত বিকল্প ব্যবস্থা, ৪) অসম্পূর্ণ রেকর্ডের ঘাটতি পূরণের হার (%), ৫) পরবর্তী সপ্তাহের কর্মপরিকল্পনা।</w:t>
            </w:r>
          </w:p>
        </w:tc>
        <w:tc>
          <w:tcPr>
            <w:tcW w:type="dxa" w:w="2016"/>
            <w:vAlign w:val="top"/>
          </w:tcPr>
          <w:p>
            <w:pPr>
              <w:spacing w:before="40" w:after="40" w:line="269" w:lineRule="auto"/>
            </w:pPr>
            <w:r>
              <w:rPr>
                <w:rFonts w:ascii="Calibri" w:hAnsi="Calibri"/>
                <w:b/>
                <w:i w:val="0"/>
                <w:color w:val="1E2926"/>
                <w:sz w:val="20"/>
                <w:rFonts w:ascii="Calibri" w:hAnsi="Calibri" w:cs="Noto Sans Bengali" w:eastAsia="Noto Sans Bengali"/>
              </w:rPr>
              <w:t xml:space="preserve">রিপোর্টিং সূচি: </w:t>
            </w:r>
            <w:r>
              <w:rPr>
                <w:rFonts w:ascii="Calibri" w:hAnsi="Calibri"/>
                <w:b w:val="0"/>
                <w:i w:val="0"/>
                <w:color w:val="1E2926"/>
                <w:sz w:val="20"/>
                <w:rFonts w:ascii="Calibri" w:hAnsi="Calibri" w:cs="Noto Sans Bengali" w:eastAsia="Noto Sans Bengali"/>
              </w:rPr>
              <w:t>প্রতি সপ্তাহের শেষ কার্যদিবসে (বৃহস্পতিবার) টিম লিড ও ডেভেলপমেন্ট টিমের নিকট জমা প্রদান।</w:t>
            </w:r>
          </w:p>
        </w:tc>
        <w:tc>
          <w:tcPr>
            <w:tcW w:type="dxa" w:w="2088"/>
            <w:vAlign w:val="top"/>
          </w:tcPr>
          <w:p>
            <w:pPr>
              <w:spacing w:before="40" w:after="40" w:line="269" w:lineRule="auto"/>
            </w:pPr>
            <w:r>
              <w:rPr>
                <w:rFonts w:ascii="Calibri" w:hAnsi="Calibri"/>
                <w:b w:val="0"/>
                <w:i w:val="0"/>
                <w:color w:val="1E2926"/>
                <w:sz w:val="20"/>
                <w:rFonts w:ascii="Calibri" w:hAnsi="Calibri" w:cs="Noto Sans Bengali" w:eastAsia="Noto Sans Bengali"/>
              </w:rPr>
              <w:t>অধ্যায় ৬-এ এই সপ্তাহের পূর্ণাঙ্গ অডিট ও অগ্রগতি প্রতিবেদন সংযুক্ত করা হয়েছে।</w:t>
            </w:r>
          </w:p>
        </w:tc>
      </w:tr>
    </w:tbl>
    <w:p>
      <w:pPr>
        <w:spacing w:before="0" w:after="80"/>
      </w:pPr>
    </w:p>
    <w:p>
      <w:pPr>
        <w:keepNext/>
        <w:spacing w:before="320" w:after="120"/>
        <w:pBdr>
          <w:bottom w:val="single" w:sz="12" w:space="4" w:color="0B4F3F"/>
        </w:pBdr>
      </w:pPr>
      <w:r>
        <w:rPr>
          <w:rFonts w:ascii="Calibri" w:hAnsi="Calibri"/>
          <w:b/>
          <w:i w:val="0"/>
          <w:color w:val="0B4F3F"/>
          <w:sz w:val="32"/>
          <w:rFonts w:ascii="Calibri" w:hAnsi="Calibri" w:cs="Noto Sans Bengali" w:eastAsia="Noto Sans Bengali"/>
        </w:rPr>
        <w:t>৫. অফিসিয়াল পিডিএফ (PDF) ফরম ডিরেক্টরি ও ‘জানুন’ অ্যাপের ইন্টারঅ্যাক্টিভ গ্যাজেট ব্লুপ্রিন্ট</w:t>
      </w:r>
    </w:p>
    <w:p>
      <w:pPr>
        <w:spacing w:before="0" w:after="120" w:line="276" w:lineRule="auto"/>
      </w:pPr>
      <w:r>
        <w:rPr>
          <w:rFonts w:ascii="Calibri" w:hAnsi="Calibri"/>
          <w:b w:val="0"/>
          <w:i w:val="0"/>
          <w:color w:val="1E2926"/>
          <w:sz w:val="22"/>
          <w:rFonts w:ascii="Calibri" w:hAnsi="Calibri" w:cs="Noto Sans Bengali" w:eastAsia="Noto Sans Bengali"/>
        </w:rPr>
        <w:t>‘জানুন’ অ্যাপে ব্যবহারকারীদের তাৎক্ষণিক ডাউনলোডের জন্য প্রয়োজনীয় সরকারি পিডিএফ ফরম ও ম্যানুয়ালসমূহের সরাসরি লিংক এবং অ্যাপের ভেতরে যুক্ত করার জন্য ৬টি ইন্টারঅ্যাক্টিভ গ্যাজেটের (Mini-Tools / Widgets) স্পেসিফিকেশন নিচে দেওয়া হলো।</w:t>
      </w:r>
    </w:p>
    <w:p>
      <w:pPr>
        <w:keepNext/>
        <w:spacing w:before="120" w:after="60"/>
        <w:jc w:val="center"/>
      </w:pPr>
      <w:r>
        <w:drawing>
          <wp:inline xmlns:a="http://schemas.openxmlformats.org/drawingml/2006/main" xmlns:pic="http://schemas.openxmlformats.org/drawingml/2006/picture">
            <wp:extent cx="5669280" cy="3599055"/>
            <wp:docPr id="4" name="Picture 4"/>
            <wp:cNvGraphicFramePr>
              <a:graphicFrameLocks noChangeAspect="1"/>
            </wp:cNvGraphicFramePr>
            <a:graphic>
              <a:graphicData uri="http://schemas.openxmlformats.org/drawingml/2006/picture">
                <pic:pic>
                  <pic:nvPicPr>
                    <pic:cNvPr id="0" name="fig5_janun_gadgets_blueprint.png"/>
                    <pic:cNvPicPr/>
                  </pic:nvPicPr>
                  <pic:blipFill>
                    <a:blip r:embed="rId119"/>
                    <a:stretch>
                      <a:fillRect/>
                    </a:stretch>
                  </pic:blipFill>
                  <pic:spPr>
                    <a:xfrm>
                      <a:off x="0" y="0"/>
                      <a:ext cx="5669280" cy="3599055"/>
                    </a:xfrm>
                    <a:prstGeom prst="rect"/>
                  </pic:spPr>
                </pic:pic>
              </a:graphicData>
            </a:graphic>
          </wp:inline>
        </w:drawing>
      </w:r>
    </w:p>
    <w:p>
      <w:pPr>
        <w:keepNext/>
        <w:spacing w:before="240" w:after="80"/>
      </w:pPr>
      <w:r>
        <w:rPr>
          <w:rFonts w:ascii="Calibri" w:hAnsi="Calibri"/>
          <w:b/>
          <w:i w:val="0"/>
          <w:color w:val="0B4F3F"/>
          <w:sz w:val="26"/>
          <w:rFonts w:ascii="Calibri" w:hAnsi="Calibri" w:cs="Noto Sans Bengali" w:eastAsia="Noto Sans Bengali"/>
        </w:rPr>
        <w:t>৫.১ সরাসরি ডাউনলোডযোগ্য অফিসিয়াল পিডিএফ (PDF) ফরম, গাইডলাইন ও ম্যানুয়ালসমূহ</w:t>
      </w:r>
    </w:p>
    <w:tbl>
      <w:tblPr>
        <w:tblW w:type="auto" w:w="0"/>
        <w:jc w:val="center"/>
        <w:tblLayout w:type="fixed"/>
        <w:tblLook w:firstColumn="1" w:firstRow="1" w:lastColumn="0" w:lastRow="0" w:noHBand="0" w:noVBand="1" w:val="04A0"/>
        <w:tblBorders>
          <w:top w:val="single" w:sz="6" w:space="0" w:color="0B4F3F"/>
          <w:bottom w:val="single" w:sz="8" w:space="0" w:color="0B4F3F"/>
          <w:left w:val="single" w:sz="4" w:space="0" w:color="C5D6D1"/>
          <w:right w:val="single" w:sz="4" w:space="0" w:color="C5D6D1"/>
          <w:insideH w:val="single" w:sz="4" w:space="0" w:color="C5D6D1"/>
          <w:insideV w:val="single" w:sz="4" w:space="0" w:color="C5D6D1"/>
        </w:tblBorders>
        <w:tblCellMar>
          <w:top w:w="90" w:type="dxa"/>
          <w:bottom w:w="90" w:type="dxa"/>
          <w:left w:w="110" w:type="dxa"/>
          <w:right w:w="110" w:type="dxa"/>
        </w:tblCellMar>
      </w:tblPr>
      <w:tblGrid>
        <w:gridCol w:w="2340"/>
        <w:gridCol w:w="2340"/>
        <w:gridCol w:w="2340"/>
        <w:gridCol w:w="2340"/>
      </w:tblGrid>
      <w:tr>
        <w:trPr>
          <w:tblHeader/>
          <w:cantSplit/>
        </w:trPr>
        <w:tc>
          <w:tcPr>
            <w:tcW w:type="dxa" w:w="2664"/>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পিডিএফ ফরম / নির্দেশিকার নাম</w:t>
            </w:r>
          </w:p>
        </w:tc>
        <w:tc>
          <w:tcPr>
            <w:tcW w:type="dxa" w:w="1944"/>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সংশ্লিষ্ট দপ্তর</w:t>
            </w:r>
          </w:p>
        </w:tc>
        <w:tc>
          <w:tcPr>
            <w:tcW w:type="dxa" w:w="2592"/>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ব্যবহারের উদ্দেশ্য</w:t>
            </w:r>
          </w:p>
        </w:tc>
        <w:tc>
          <w:tcPr>
            <w:tcW w:type="dxa" w:w="2160"/>
            <w:vAlign w:val="center"/>
            <w:shd w:fill="0B4F3F"/>
          </w:tcPr>
          <w:p>
            <w:pPr>
              <w:keepNext/>
              <w:spacing w:before="60" w:after="60"/>
              <w:jc w:val="left"/>
            </w:pPr>
            <w:r>
              <w:rPr>
                <w:rFonts w:ascii="Calibri" w:hAnsi="Calibri"/>
                <w:b/>
                <w:i w:val="0"/>
                <w:color w:val="FFFFFF"/>
                <w:sz w:val="20"/>
                <w:rFonts w:ascii="Calibri" w:hAnsi="Calibri" w:cs="Noto Sans Bengali" w:eastAsia="Noto Sans Bengali"/>
              </w:rPr>
              <w:t>সরাসরি ডাউনলোড লিংক</w:t>
            </w:r>
          </w:p>
        </w:tc>
      </w:tr>
      <w:tr>
        <w:trPr>
          <w:cantSplit/>
        </w:trPr>
        <w:tc>
          <w:tcPr>
            <w:tcW w:type="dxa" w:w="2664"/>
            <w:vAlign w:val="top"/>
          </w:tcPr>
          <w:p>
            <w:pPr>
              <w:spacing w:before="40" w:after="40" w:line="269" w:lineRule="auto"/>
            </w:pPr>
            <w:r>
              <w:rPr>
                <w:rFonts w:ascii="Calibri" w:hAnsi="Calibri"/>
                <w:b/>
                <w:i w:val="0"/>
                <w:color w:val="0B4F3F"/>
                <w:sz w:val="20"/>
                <w:rFonts w:ascii="Calibri" w:hAnsi="Calibri" w:cs="Noto Sans Bengali" w:eastAsia="Noto Sans Bengali"/>
              </w:rPr>
              <w:t>১. পাসপোর্ট (MRP/e-Passport) রি-ইস্যু ও তথ্য সংশোধন ফরম</w:t>
            </w:r>
          </w:p>
        </w:tc>
        <w:tc>
          <w:tcPr>
            <w:tcW w:type="dxa" w:w="1944"/>
            <w:vAlign w:val="top"/>
          </w:tcPr>
          <w:p>
            <w:pPr>
              <w:spacing w:before="40" w:after="40" w:line="269" w:lineRule="auto"/>
            </w:pPr>
            <w:r>
              <w:rPr>
                <w:rFonts w:ascii="Calibri" w:hAnsi="Calibri"/>
                <w:b w:val="0"/>
                <w:i w:val="0"/>
                <w:color w:val="1E2926"/>
                <w:sz w:val="20"/>
                <w:rFonts w:ascii="Calibri" w:hAnsi="Calibri" w:cs="Noto Sans Bengali" w:eastAsia="Noto Sans Bengali"/>
              </w:rPr>
              <w:t>ইমিগ্রেশন ও পাসপোর্ট অধিদপ্তর (DIP)</w:t>
            </w:r>
          </w:p>
        </w:tc>
        <w:tc>
          <w:tcPr>
            <w:tcW w:type="dxa" w:w="2592"/>
            <w:vAlign w:val="top"/>
          </w:tcPr>
          <w:p>
            <w:pPr>
              <w:spacing w:before="40" w:after="40" w:line="269" w:lineRule="auto"/>
            </w:pPr>
            <w:r>
              <w:rPr>
                <w:rFonts w:ascii="Calibri" w:hAnsi="Calibri"/>
                <w:b w:val="0"/>
                <w:i w:val="0"/>
                <w:color w:val="1E2926"/>
                <w:sz w:val="20"/>
                <w:rFonts w:ascii="Calibri" w:hAnsi="Calibri" w:cs="Noto Sans Bengali" w:eastAsia="Noto Sans Bengali"/>
              </w:rPr>
              <w:t>পাসপোর্ট নবায়ন ও তথ্য পরিবর্তনের নিয়মাবলী এবং আবেদন ফরম ডাউনলোড।</w:t>
            </w:r>
          </w:p>
        </w:tc>
        <w:tc>
          <w:tcPr>
            <w:tcW w:type="dxa" w:w="2160"/>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5">
              <w:r>
                <w:rPr>
                  <w:rFonts w:ascii="Calibri" w:hAnsi="Calibri" w:cs="Noto Sans Bengali" w:eastAsia="Noto Sans Bengali"/>
                  <w:color w:val="0E688A"/>
                  <w:u w:val="single"/>
                  <w:sz w:val="20"/>
                  <w:szCs w:val="20"/>
                </w:rPr>
                <w:t>ডিআইপি রি-ইস্যু ফরম পেজ</w:t>
              </w:r>
              <w:r>
                <w:rPr>
                  <w:rFonts w:ascii="Calibri" w:hAnsi="Calibri" w:cs="Noto Sans Bengali" w:eastAsia="Noto Sans Bengali"/>
                  <w:sz w:val="19"/>
                </w:rPr>
                <w:t> (https://dip.gov.bd/pages/forms/6922d9f6933eb65569e015fe)</w:t>
              </w:r>
            </w:hyperlink>
          </w:p>
        </w:tc>
      </w:tr>
      <w:tr>
        <w:trPr>
          <w:cantSplit/>
        </w:trPr>
        <w:tc>
          <w:tcPr>
            <w:tcW w:type="dxa" w:w="266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২. পাসপোর্টের তথ্য সংশোধনী অঙ্গীকারনামা (ফরম)</w:t>
            </w:r>
          </w:p>
        </w:tc>
        <w:tc>
          <w:tcPr>
            <w:tcW w:type="dxa" w:w="1944"/>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ইমিগ্রেশন ও পাসপোর্ট অধিদপ্তর (DIP)</w:t>
            </w:r>
          </w:p>
        </w:tc>
        <w:tc>
          <w:tcPr>
            <w:tcW w:type="dxa" w:w="2592"/>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পাসপোর্টের নাম, জন্ম তারিখ বা পিতা-মাতার নাম সংশোধনের লিখিত অঙ্গীকারনামা।</w:t>
            </w:r>
          </w:p>
        </w:tc>
        <w:tc>
          <w:tcPr>
            <w:tcW w:type="dxa" w:w="2160"/>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8">
              <w:r>
                <w:rPr>
                  <w:rFonts w:ascii="Calibri" w:hAnsi="Calibri" w:cs="Noto Sans Bengali" w:eastAsia="Noto Sans Bengali"/>
                  <w:color w:val="0E688A"/>
                  <w:u w:val="single"/>
                  <w:sz w:val="20"/>
                  <w:szCs w:val="20"/>
                </w:rPr>
                <w:t>সংশোধনী অঙ্গীকারনামা ফরম</w:t>
              </w:r>
              <w:r>
                <w:rPr>
                  <w:rFonts w:ascii="Calibri" w:hAnsi="Calibri" w:cs="Noto Sans Bengali" w:eastAsia="Noto Sans Bengali"/>
                  <w:sz w:val="19"/>
                </w:rPr>
                <w:t> (https://dip.gov.bd/pages/forms/6922da11933eb65569e0240a)</w:t>
              </w:r>
            </w:hyperlink>
          </w:p>
        </w:tc>
      </w:tr>
      <w:tr>
        <w:trPr>
          <w:cantSplit/>
        </w:trPr>
        <w:tc>
          <w:tcPr>
            <w:tcW w:type="dxa" w:w="2664"/>
            <w:vAlign w:val="top"/>
          </w:tcPr>
          <w:p>
            <w:pPr>
              <w:spacing w:before="40" w:after="40" w:line="269" w:lineRule="auto"/>
            </w:pPr>
            <w:r>
              <w:rPr>
                <w:rFonts w:ascii="Calibri" w:hAnsi="Calibri"/>
                <w:b/>
                <w:i w:val="0"/>
                <w:color w:val="0B4F3F"/>
                <w:sz w:val="20"/>
                <w:rFonts w:ascii="Calibri" w:hAnsi="Calibri" w:cs="Noto Sans Bengali" w:eastAsia="Noto Sans Bengali"/>
              </w:rPr>
              <w:t>৩. সচিবালয় ও ঢাকা সেনানিবাস আরপিও ই-পাসপোর্ট ফরম (PDF)</w:t>
            </w:r>
          </w:p>
        </w:tc>
        <w:tc>
          <w:tcPr>
            <w:tcW w:type="dxa" w:w="1944"/>
            <w:vAlign w:val="top"/>
          </w:tcPr>
          <w:p>
            <w:pPr>
              <w:spacing w:before="40" w:after="40" w:line="269" w:lineRule="auto"/>
            </w:pPr>
            <w:r>
              <w:rPr>
                <w:rFonts w:ascii="Calibri" w:hAnsi="Calibri"/>
                <w:b w:val="0"/>
                <w:i w:val="0"/>
                <w:color w:val="1E2926"/>
                <w:sz w:val="20"/>
                <w:rFonts w:ascii="Calibri" w:hAnsi="Calibri" w:cs="Noto Sans Bengali" w:eastAsia="Noto Sans Bengali"/>
              </w:rPr>
              <w:t>ই-পাসপোর্ট পোর্টাল (DIP)</w:t>
            </w:r>
          </w:p>
        </w:tc>
        <w:tc>
          <w:tcPr>
            <w:tcW w:type="dxa" w:w="2592"/>
            <w:vAlign w:val="top"/>
          </w:tcPr>
          <w:p>
            <w:pPr>
              <w:spacing w:before="40" w:after="40" w:line="269" w:lineRule="auto"/>
            </w:pPr>
            <w:r>
              <w:rPr>
                <w:rFonts w:ascii="Calibri" w:hAnsi="Calibri"/>
                <w:b w:val="0"/>
                <w:i w:val="0"/>
                <w:color w:val="1E2926"/>
                <w:sz w:val="20"/>
                <w:rFonts w:ascii="Calibri" w:hAnsi="Calibri" w:cs="Noto Sans Bengali" w:eastAsia="Noto Sans Bengali"/>
              </w:rPr>
              <w:t>বাংলাদেশ সচিবালয় ও ঢাকা ক্যান্টনমেন্ট আরপিও-তে আবেদনের ডাউনলোডযোগ্য PDF ফরম।</w:t>
            </w:r>
          </w:p>
        </w:tc>
        <w:tc>
          <w:tcPr>
            <w:tcW w:type="dxa" w:w="2160"/>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21">
              <w:r>
                <w:rPr>
                  <w:rFonts w:ascii="Calibri" w:hAnsi="Calibri" w:cs="Noto Sans Bengali" w:eastAsia="Noto Sans Bengali"/>
                  <w:color w:val="0E688A"/>
                  <w:u w:val="single"/>
                  <w:sz w:val="20"/>
                  <w:szCs w:val="20"/>
                </w:rPr>
                <w:t>আরপিও অ্যাপ্লিকেশন ফরম পেজ</w:t>
              </w:r>
              <w:r>
                <w:rPr>
                  <w:rFonts w:ascii="Calibri" w:hAnsi="Calibri" w:cs="Noto Sans Bengali" w:eastAsia="Noto Sans Bengali"/>
                  <w:sz w:val="19"/>
                </w:rPr>
                <w:t> (https://www.epassport.gov.bd/instructions/application-form)</w:t>
              </w:r>
            </w:hyperlink>
          </w:p>
        </w:tc>
      </w:tr>
      <w:tr>
        <w:trPr>
          <w:cantSplit/>
        </w:trPr>
        <w:tc>
          <w:tcPr>
            <w:tcW w:type="dxa" w:w="266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৪. মেশিন রিডেবল ভিসা (MRV) আবেদন ফরম (DIP Form-4 PDF)</w:t>
            </w:r>
          </w:p>
        </w:tc>
        <w:tc>
          <w:tcPr>
            <w:tcW w:type="dxa" w:w="1944"/>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ভিসা পোর্টাল (DIP)</w:t>
            </w:r>
          </w:p>
        </w:tc>
        <w:tc>
          <w:tcPr>
            <w:tcW w:type="dxa" w:w="2592"/>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বাংলাদেশের ভিসা আবেদনের অফিসিয়াল ব্ল্যাংক পিডিএফ ফরম।</w:t>
            </w:r>
          </w:p>
        </w:tc>
        <w:tc>
          <w:tcPr>
            <w:tcW w:type="dxa" w:w="2160"/>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34">
              <w:r>
                <w:rPr>
                  <w:rFonts w:ascii="Calibri" w:hAnsi="Calibri" w:cs="Noto Sans Bengali" w:eastAsia="Noto Sans Bengali"/>
                  <w:color w:val="0E688A"/>
                  <w:u w:val="single"/>
                  <w:sz w:val="20"/>
                  <w:szCs w:val="20"/>
                </w:rPr>
                <w:t>MRV_FORM.pdf ডাউনলোড</w:t>
              </w:r>
              <w:r>
                <w:rPr>
                  <w:rFonts w:ascii="Calibri" w:hAnsi="Calibri" w:cs="Noto Sans Bengali" w:eastAsia="Noto Sans Bengali"/>
                  <w:sz w:val="19"/>
                </w:rPr>
                <w:t> (https://visa.gov.bd/Img/MRV_FORM.pdf)</w:t>
              </w:r>
            </w:hyperlink>
          </w:p>
        </w:tc>
      </w:tr>
      <w:tr>
        <w:trPr>
          <w:cantSplit/>
        </w:trPr>
        <w:tc>
          <w:tcPr>
            <w:tcW w:type="dxa" w:w="2664"/>
            <w:vAlign w:val="top"/>
          </w:tcPr>
          <w:p>
            <w:pPr>
              <w:spacing w:before="40" w:after="40" w:line="269" w:lineRule="auto"/>
            </w:pPr>
            <w:r>
              <w:rPr>
                <w:rFonts w:ascii="Calibri" w:hAnsi="Calibri"/>
                <w:b/>
                <w:i w:val="0"/>
                <w:color w:val="0B4F3F"/>
                <w:sz w:val="20"/>
                <w:rFonts w:ascii="Calibri" w:hAnsi="Calibri" w:cs="Noto Sans Bengali" w:eastAsia="Noto Sans Bengali"/>
              </w:rPr>
              <w:t>৫. ই-রিটার্ন (e-Return) সচরাচর জিজ্ঞাসা ও নির্দেশিকা (PDF)</w:t>
            </w:r>
          </w:p>
        </w:tc>
        <w:tc>
          <w:tcPr>
            <w:tcW w:type="dxa" w:w="1944"/>
            <w:vAlign w:val="top"/>
          </w:tcPr>
          <w:p>
            <w:pPr>
              <w:spacing w:before="40" w:after="40" w:line="269" w:lineRule="auto"/>
            </w:pPr>
            <w:r>
              <w:rPr>
                <w:rFonts w:ascii="Calibri" w:hAnsi="Calibri"/>
                <w:b w:val="0"/>
                <w:i w:val="0"/>
                <w:color w:val="1E2926"/>
                <w:sz w:val="20"/>
                <w:rFonts w:ascii="Calibri" w:hAnsi="Calibri" w:cs="Noto Sans Bengali" w:eastAsia="Noto Sans Bengali"/>
              </w:rPr>
              <w:t>জাতীয় রাজস্ব বোর্ড (NBR)</w:t>
            </w:r>
          </w:p>
        </w:tc>
        <w:tc>
          <w:tcPr>
            <w:tcW w:type="dxa" w:w="2592"/>
            <w:vAlign w:val="top"/>
          </w:tcPr>
          <w:p>
            <w:pPr>
              <w:spacing w:before="40" w:after="40" w:line="269" w:lineRule="auto"/>
            </w:pPr>
            <w:r>
              <w:rPr>
                <w:rFonts w:ascii="Calibri" w:hAnsi="Calibri"/>
                <w:b w:val="0"/>
                <w:i w:val="0"/>
                <w:color w:val="1E2926"/>
                <w:sz w:val="20"/>
                <w:rFonts w:ascii="Calibri" w:hAnsi="Calibri" w:cs="Noto Sans Bengali" w:eastAsia="Noto Sans Bengali"/>
              </w:rPr>
              <w:t>অনলাইনে আয়কর রিটার্ন দাখিল, পাসওয়ার্ড রিসেট ও পেমেন্ট সংক্রান্ত অফিসিয়াল পিডিএফ গাইড।</w:t>
            </w:r>
          </w:p>
        </w:tc>
        <w:tc>
          <w:tcPr>
            <w:tcW w:type="dxa" w:w="2160"/>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63">
              <w:r>
                <w:rPr>
                  <w:rFonts w:ascii="Calibri" w:hAnsi="Calibri" w:cs="Noto Sans Bengali" w:eastAsia="Noto Sans Bengali"/>
                  <w:color w:val="0E688A"/>
                  <w:u w:val="single"/>
                  <w:sz w:val="20"/>
                  <w:szCs w:val="20"/>
                </w:rPr>
                <w:t>FAQ_e-Return.pdf ডাউনলোড</w:t>
              </w:r>
              <w:r>
                <w:rPr>
                  <w:rFonts w:ascii="Calibri" w:hAnsi="Calibri" w:cs="Noto Sans Bengali" w:eastAsia="Noto Sans Bengali"/>
                  <w:sz w:val="19"/>
                </w:rPr>
                <w:t> (https://nbr.gov.bd/uploads/publications/FAQ_e-Return.pdf)</w:t>
              </w:r>
            </w:hyperlink>
          </w:p>
        </w:tc>
      </w:tr>
      <w:tr>
        <w:trPr>
          <w:cantSplit/>
        </w:trPr>
        <w:tc>
          <w:tcPr>
            <w:tcW w:type="dxa" w:w="266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৬. ব্যক্তি ও অন্যান্য করদাতার আয়কর রিটার্ন ফরম (IT-11Gha ২০২৩ PDF)</w:t>
            </w:r>
          </w:p>
        </w:tc>
        <w:tc>
          <w:tcPr>
            <w:tcW w:type="dxa" w:w="1944"/>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জাতীয় রাজস্ব বোর্ড (NBR)</w:t>
            </w:r>
          </w:p>
        </w:tc>
        <w:tc>
          <w:tcPr>
            <w:tcW w:type="dxa" w:w="2592"/>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আয়কর আইন ২০২৩ অনুযায়ী ব্যক্তি করদাতার রিটার্ন ফরম ডাউনলোড।</w:t>
            </w:r>
          </w:p>
        </w:tc>
        <w:tc>
          <w:tcPr>
            <w:tcW w:type="dxa" w:w="2160"/>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64">
              <w:r>
                <w:rPr>
                  <w:rFonts w:ascii="Calibri" w:hAnsi="Calibri" w:cs="Noto Sans Bengali" w:eastAsia="Noto Sans Bengali"/>
                  <w:color w:val="0E688A"/>
                  <w:u w:val="single"/>
                  <w:sz w:val="20"/>
                  <w:szCs w:val="20"/>
                </w:rPr>
                <w:t>এনবিআর আয়কর ফরম তালিকা</w:t>
              </w:r>
              <w:r>
                <w:rPr>
                  <w:rFonts w:ascii="Calibri" w:hAnsi="Calibri" w:cs="Noto Sans Bengali" w:eastAsia="Noto Sans Bengali"/>
                  <w:sz w:val="19"/>
                </w:rPr>
                <w:t> (https://nbr.gov.bd/form/income-tax/eng)</w:t>
              </w:r>
            </w:hyperlink>
          </w:p>
        </w:tc>
      </w:tr>
      <w:tr>
        <w:trPr>
          <w:cantSplit/>
        </w:trPr>
        <w:tc>
          <w:tcPr>
            <w:tcW w:type="dxa" w:w="2664"/>
            <w:vAlign w:val="top"/>
          </w:tcPr>
          <w:p>
            <w:pPr>
              <w:spacing w:before="40" w:after="40" w:line="269" w:lineRule="auto"/>
            </w:pPr>
            <w:r>
              <w:rPr>
                <w:rFonts w:ascii="Calibri" w:hAnsi="Calibri"/>
                <w:b/>
                <w:i w:val="0"/>
                <w:color w:val="0B4F3F"/>
                <w:sz w:val="20"/>
                <w:rFonts w:ascii="Calibri" w:hAnsi="Calibri" w:cs="Noto Sans Bengali" w:eastAsia="Noto Sans Bengali"/>
              </w:rPr>
              <w:t>৭. ভ্যাট ই-পেমেন্ট (VAT e-Payment) নির্দেশিকা (PDF)</w:t>
            </w:r>
          </w:p>
        </w:tc>
        <w:tc>
          <w:tcPr>
            <w:tcW w:type="dxa" w:w="1944"/>
            <w:vAlign w:val="top"/>
          </w:tcPr>
          <w:p>
            <w:pPr>
              <w:spacing w:before="40" w:after="40" w:line="269" w:lineRule="auto"/>
            </w:pPr>
            <w:r>
              <w:rPr>
                <w:rFonts w:ascii="Calibri" w:hAnsi="Calibri"/>
                <w:b w:val="0"/>
                <w:i w:val="0"/>
                <w:color w:val="1E2926"/>
                <w:sz w:val="20"/>
                <w:rFonts w:ascii="Calibri" w:hAnsi="Calibri" w:cs="Noto Sans Bengali" w:eastAsia="Noto Sans Bengali"/>
              </w:rPr>
              <w:t>জাতীয় রাজস্ব বোর্ড (NBR)</w:t>
            </w:r>
          </w:p>
        </w:tc>
        <w:tc>
          <w:tcPr>
            <w:tcW w:type="dxa" w:w="2592"/>
            <w:vAlign w:val="top"/>
          </w:tcPr>
          <w:p>
            <w:pPr>
              <w:spacing w:before="40" w:after="40" w:line="269" w:lineRule="auto"/>
            </w:pPr>
            <w:r>
              <w:rPr>
                <w:rFonts w:ascii="Calibri" w:hAnsi="Calibri"/>
                <w:b w:val="0"/>
                <w:i w:val="0"/>
                <w:color w:val="1E2926"/>
                <w:sz w:val="20"/>
                <w:rFonts w:ascii="Calibri" w:hAnsi="Calibri" w:cs="Noto Sans Bengali" w:eastAsia="Noto Sans Bengali"/>
              </w:rPr>
              <w:t>অনলাইনে ভ্যাট ও চালান পরিশোধের ধাপ এবং হেল্পডেস্ক নির্দেশনা।</w:t>
            </w:r>
          </w:p>
        </w:tc>
        <w:tc>
          <w:tcPr>
            <w:tcW w:type="dxa" w:w="2160"/>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68">
              <w:r>
                <w:rPr>
                  <w:rFonts w:ascii="Calibri" w:hAnsi="Calibri" w:cs="Noto Sans Bengali" w:eastAsia="Noto Sans Bengali"/>
                  <w:color w:val="0E688A"/>
                  <w:u w:val="single"/>
                  <w:sz w:val="20"/>
                  <w:szCs w:val="20"/>
                </w:rPr>
                <w:t>Instructions_of_e-Payment1.pdf</w:t>
              </w:r>
              <w:r>
                <w:rPr>
                  <w:rFonts w:ascii="Calibri" w:hAnsi="Calibri" w:cs="Noto Sans Bengali" w:eastAsia="Noto Sans Bengali"/>
                  <w:sz w:val="19"/>
                </w:rPr>
                <w:t> (https://nbr.gov.bd/uploads/news-scroller/Instructions_of_e-Payment1.pdf)</w:t>
              </w:r>
            </w:hyperlink>
          </w:p>
        </w:tc>
      </w:tr>
      <w:tr>
        <w:trPr>
          <w:cantSplit/>
        </w:trPr>
        <w:tc>
          <w:tcPr>
            <w:tcW w:type="dxa" w:w="2664"/>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৮. অভিযোগ প্রতিকার ব্যবস্থা (GRS) নির্দেশিকা (পরিমার্জিত ২০১৮ PDF)</w:t>
            </w:r>
          </w:p>
        </w:tc>
        <w:tc>
          <w:tcPr>
            <w:tcW w:type="dxa" w:w="1944"/>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মন্ত্রিপরিষদ বিভাগ (Cabinet Division)</w:t>
            </w:r>
          </w:p>
        </w:tc>
        <w:tc>
          <w:tcPr>
            <w:tcW w:type="dxa" w:w="2592"/>
            <w:vAlign w:val="top"/>
            <w:shd w:fill="F2F7F5"/>
          </w:tcPr>
          <w:p>
            <w:pPr>
              <w:spacing w:before="40" w:after="40" w:line="269" w:lineRule="auto"/>
            </w:pPr>
            <w:r>
              <w:rPr>
                <w:rFonts w:ascii="Calibri" w:hAnsi="Calibri"/>
                <w:b w:val="0"/>
                <w:i w:val="0"/>
                <w:color w:val="1E2926"/>
                <w:sz w:val="20"/>
                <w:rFonts w:ascii="Calibri" w:hAnsi="Calibri" w:cs="Noto Sans Bengali" w:eastAsia="Noto Sans Bengali"/>
              </w:rPr>
              <w:t>সরকারি দপ্তরে অভিযোগ দাখিল, অনিক ও আপিল কর্মকর্তার কর্মপদ্ধতি এবং অফলাইন ফরম।</w:t>
            </w:r>
          </w:p>
        </w:tc>
        <w:tc>
          <w:tcPr>
            <w:tcW w:type="dxa" w:w="2160"/>
            <w:vAlign w:val="top"/>
            <w:shd w:fill="F2F7F5"/>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11">
              <w:r>
                <w:rPr>
                  <w:rFonts w:ascii="Calibri" w:hAnsi="Calibri" w:cs="Noto Sans Bengali" w:eastAsia="Noto Sans Bengali"/>
                  <w:color w:val="0E688A"/>
                  <w:u w:val="single"/>
                  <w:sz w:val="20"/>
                  <w:szCs w:val="20"/>
                </w:rPr>
                <w:t>grs_guideline.pdf ডাউনলোড</w:t>
              </w:r>
              <w:r>
                <w:rPr>
                  <w:rFonts w:ascii="Calibri" w:hAnsi="Calibri" w:cs="Noto Sans Bengali" w:eastAsia="Noto Sans Bengali"/>
                  <w:sz w:val="19"/>
                </w:rPr>
                <w:t> (https://www.grs.gov.bd/assets/grs_guideline.pdf)</w:t>
              </w:r>
            </w:hyperlink>
          </w:p>
        </w:tc>
      </w:tr>
      <w:tr>
        <w:trPr>
          <w:cantSplit/>
        </w:trPr>
        <w:tc>
          <w:tcPr>
            <w:tcW w:type="dxa" w:w="2664"/>
            <w:vAlign w:val="top"/>
          </w:tcPr>
          <w:p>
            <w:pPr>
              <w:spacing w:before="40" w:after="40" w:line="269" w:lineRule="auto"/>
            </w:pPr>
            <w:r>
              <w:rPr>
                <w:rFonts w:ascii="Calibri" w:hAnsi="Calibri"/>
                <w:b/>
                <w:i w:val="0"/>
                <w:color w:val="0B4F3F"/>
                <w:sz w:val="20"/>
                <w:rFonts w:ascii="Calibri" w:hAnsi="Calibri" w:cs="Noto Sans Bengali" w:eastAsia="Noto Sans Bengali"/>
              </w:rPr>
              <w:t>৯. জিআরএস (GRS) অনলাইন ব্যবহারকারী ম্যানুয়াল (PDF)</w:t>
            </w:r>
          </w:p>
        </w:tc>
        <w:tc>
          <w:tcPr>
            <w:tcW w:type="dxa" w:w="1944"/>
            <w:vAlign w:val="top"/>
          </w:tcPr>
          <w:p>
            <w:pPr>
              <w:spacing w:before="40" w:after="40" w:line="269" w:lineRule="auto"/>
            </w:pPr>
            <w:r>
              <w:rPr>
                <w:rFonts w:ascii="Calibri" w:hAnsi="Calibri"/>
                <w:b w:val="0"/>
                <w:i w:val="0"/>
                <w:color w:val="1E2926"/>
                <w:sz w:val="20"/>
                <w:rFonts w:ascii="Calibri" w:hAnsi="Calibri" w:cs="Noto Sans Bengali" w:eastAsia="Noto Sans Bengali"/>
              </w:rPr>
              <w:t>মন্ত্রিপরিষদ বিভাগ (GRS)</w:t>
            </w:r>
          </w:p>
        </w:tc>
        <w:tc>
          <w:tcPr>
            <w:tcW w:type="dxa" w:w="2592"/>
            <w:vAlign w:val="top"/>
          </w:tcPr>
          <w:p>
            <w:pPr>
              <w:spacing w:before="40" w:after="40" w:line="269" w:lineRule="auto"/>
            </w:pPr>
            <w:r>
              <w:rPr>
                <w:rFonts w:ascii="Calibri" w:hAnsi="Calibri"/>
                <w:b w:val="0"/>
                <w:i w:val="0"/>
                <w:color w:val="1E2926"/>
                <w:sz w:val="20"/>
                <w:rFonts w:ascii="Calibri" w:hAnsi="Calibri" w:cs="Noto Sans Bengali" w:eastAsia="Noto Sans Bengali"/>
              </w:rPr>
              <w:t>নাগরিক লগইন, অভিযোগ দাখিল, ট্র্যাকিং ও আপিল করার ছবিসহ ধাপে ধাপে ম্যানুয়াল।</w:t>
            </w:r>
          </w:p>
        </w:tc>
        <w:tc>
          <w:tcPr>
            <w:tcW w:type="dxa" w:w="2160"/>
            <w:vAlign w:val="top"/>
          </w:tcPr>
          <w:p>
            <w:pPr>
              <w:spacing w:before="40" w:after="40" w:line="269" w:lineRule="auto"/>
            </w:pPr>
            <w:r>
              <w:rPr>
                <w:rFonts w:ascii="Calibri" w:hAnsi="Calibri"/>
                <w:b/>
                <w:i w:val="0"/>
                <w:color w:val="0B4F3F"/>
                <w:sz w:val="20"/>
                <w:rFonts w:ascii="Calibri" w:hAnsi="Calibri" w:cs="Noto Sans Bengali" w:eastAsia="Noto Sans Bengali"/>
              </w:rPr>
              <w:t xml:space="preserve">• </w:t>
            </w:r>
            <w:hyperlink r:id="rId112">
              <w:r>
                <w:rPr>
                  <w:rFonts w:ascii="Calibri" w:hAnsi="Calibri" w:cs="Noto Sans Bengali" w:eastAsia="Noto Sans Bengali"/>
                  <w:color w:val="0E688A"/>
                  <w:u w:val="single"/>
                  <w:sz w:val="20"/>
                  <w:szCs w:val="20"/>
                </w:rPr>
                <w:t>grs_user_manual.pdf ডাউনলোড</w:t>
              </w:r>
              <w:r>
                <w:rPr>
                  <w:rFonts w:ascii="Calibri" w:hAnsi="Calibri" w:cs="Noto Sans Bengali" w:eastAsia="Noto Sans Bengali"/>
                  <w:sz w:val="19"/>
                </w:rPr>
                <w:t> (https://www.grs.gov.bd/assets/grs_user_manual.pdf)</w:t>
              </w:r>
            </w:hyperlink>
          </w:p>
        </w:tc>
      </w:tr>
    </w:tbl>
    <w:p>
      <w:pPr>
        <w:spacing w:before="0" w:after="80"/>
      </w:pPr>
    </w:p>
    <w:p>
      <w:pPr>
        <w:keepNext/>
        <w:spacing w:before="120" w:after="60"/>
        <w:jc w:val="center"/>
      </w:pPr>
      <w:r>
        <w:drawing>
          <wp:inline xmlns:a="http://schemas.openxmlformats.org/drawingml/2006/main" xmlns:pic="http://schemas.openxmlformats.org/drawingml/2006/picture">
            <wp:extent cx="5669280" cy="2375698"/>
            <wp:docPr id="5" name="Picture 5"/>
            <wp:cNvGraphicFramePr>
              <a:graphicFrameLocks noChangeAspect="1"/>
            </wp:cNvGraphicFramePr>
            <a:graphic>
              <a:graphicData uri="http://schemas.openxmlformats.org/drawingml/2006/picture">
                <pic:pic>
                  <pic:nvPicPr>
                    <pic:cNvPr id="0" name="fig3_data_audit_status.png"/>
                    <pic:cNvPicPr/>
                  </pic:nvPicPr>
                  <pic:blipFill>
                    <a:blip r:embed="rId120"/>
                    <a:stretch>
                      <a:fillRect/>
                    </a:stretch>
                  </pic:blipFill>
                  <pic:spPr>
                    <a:xfrm>
                      <a:off x="0" y="0"/>
                      <a:ext cx="5669280" cy="2375698"/>
                    </a:xfrm>
                    <a:prstGeom prst="rect"/>
                  </pic:spPr>
                </pic:pic>
              </a:graphicData>
            </a:graphic>
          </wp:inline>
        </w:drawing>
      </w:r>
    </w:p>
    <w:p>
      <w:pPr>
        <w:spacing w:before="0" w:after="80"/>
      </w:pPr>
    </w:p>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6661"/>
        <w:sz w:val="19"/>
      </w:rPr>
      <w:t>Janun App Master Data Repository | পাসপোর্ট, পরিবহন, কর, ব্যবসা ও জাতীয় সেবা ডিরেক্টরি | অক্টোবর ২০২৬</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661"/>
        <w:sz w:val="19"/>
      </w:rPr>
      <w:t>‘জানুন’ (Janun) অ্যাপ — মাস্টার সেবা-তথ্য ও জাতীয় ডিরেক্টরি সমন্বয় প্রতিবেদন (Nafiew)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26"/>
      <w:sz w:val="22"/>
      <w:rFonts w:ascii="Calibri" w:hAnsi="Calibri" w:cs="Noto Sans Bengali" w:eastAsia="Noto Sans Bengal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epassport.gov.bd/landing" TargetMode="External"/><Relationship Id="rId13" Type="http://schemas.openxmlformats.org/officeDocument/2006/relationships/hyperlink" Target="https://www.epassport.gov.bd/instructions/five-step-to-your-epassport" TargetMode="External"/><Relationship Id="rId14" Type="http://schemas.openxmlformats.org/officeDocument/2006/relationships/hyperlink" Target="https://www.epassport.gov.bd/authorization/login" TargetMode="External"/><Relationship Id="rId15" Type="http://schemas.openxmlformats.org/officeDocument/2006/relationships/hyperlink" Target="https://dip.gov.bd/pages/forms/6922d9f6933eb65569e015fe" TargetMode="External"/><Relationship Id="rId16" Type="http://schemas.openxmlformats.org/officeDocument/2006/relationships/hyperlink" Target="https://www.epassport.gov.bd/instructions/instructions" TargetMode="External"/><Relationship Id="rId17" Type="http://schemas.openxmlformats.org/officeDocument/2006/relationships/hyperlink" Target="https://dip.gov.bd/" TargetMode="External"/><Relationship Id="rId18" Type="http://schemas.openxmlformats.org/officeDocument/2006/relationships/hyperlink" Target="https://dip.gov.bd/pages/forms/6922da11933eb65569e0240a" TargetMode="External"/><Relationship Id="rId19" Type="http://schemas.openxmlformats.org/officeDocument/2006/relationships/hyperlink" Target="https://everify.bdris.gov.bd/" TargetMode="External"/><Relationship Id="rId20" Type="http://schemas.openxmlformats.org/officeDocument/2006/relationships/hyperlink" Target="https://www.epassport.gov.bd/landing/notices/34" TargetMode="External"/><Relationship Id="rId21" Type="http://schemas.openxmlformats.org/officeDocument/2006/relationships/hyperlink" Target="https://www.epassport.gov.bd/instructions/application-form" TargetMode="External"/><Relationship Id="rId22" Type="http://schemas.openxmlformats.org/officeDocument/2006/relationships/hyperlink" Target="https://www.epassport.gov.bd/instructions/passport-fees" TargetMode="External"/><Relationship Id="rId23" Type="http://schemas.openxmlformats.org/officeDocument/2006/relationships/hyperlink" Target="https://dip.gov.bd/pages/static-pages/6922e0bd933eb65569e2868c" TargetMode="External"/><Relationship Id="rId24" Type="http://schemas.openxmlformats.org/officeDocument/2006/relationships/hyperlink" Target="https://www.achallan.gov.bd/acs/v2/general/challan-payment?id=1" TargetMode="External"/><Relationship Id="rId25" Type="http://schemas.openxmlformats.org/officeDocument/2006/relationships/hyperlink" Target="https://www.epassport.gov.bd/instructions/urgent-applications" TargetMode="External"/><Relationship Id="rId26" Type="http://schemas.openxmlformats.org/officeDocument/2006/relationships/hyperlink" Target="https://epassport.gov.bd/authorization/application-status" TargetMode="External"/><Relationship Id="rId27" Type="http://schemas.openxmlformats.org/officeDocument/2006/relationships/hyperlink" Target="http://passport.gov.bd/OnlineStatus.aspx" TargetMode="External"/><Relationship Id="rId28" Type="http://schemas.openxmlformats.org/officeDocument/2006/relationships/hyperlink" Target="https://mofa-servicedirectory.apostille.mygov.bd/eapostille" TargetMode="External"/><Relationship Id="rId29" Type="http://schemas.openxmlformats.org/officeDocument/2006/relationships/hyperlink" Target="https://mofa-servicedirectory.apostille.mygov.bd/how-to-verify" TargetMode="External"/><Relationship Id="rId30" Type="http://schemas.openxmlformats.org/officeDocument/2006/relationships/hyperlink" Target="https://mofa-servicedirectory.apostille.mygov.bd/chain-of-legalization" TargetMode="External"/><Relationship Id="rId31" Type="http://schemas.openxmlformats.org/officeDocument/2006/relationships/hyperlink" Target="https://pcc.police.gov.bd/" TargetMode="External"/><Relationship Id="rId32" Type="http://schemas.openxmlformats.org/officeDocument/2006/relationships/hyperlink" Target="https://visa.gov.bd/" TargetMode="External"/><Relationship Id="rId33" Type="http://schemas.openxmlformats.org/officeDocument/2006/relationships/hyperlink" Target="https://visa.gov.bd/ViewStatus.aspx" TargetMode="External"/><Relationship Id="rId34" Type="http://schemas.openxmlformats.org/officeDocument/2006/relationships/hyperlink" Target="https://visa.gov.bd/Img/MRV_FORM.pdf" TargetMode="External"/><Relationship Id="rId35" Type="http://schemas.openxmlformats.org/officeDocument/2006/relationships/hyperlink" Target="http://www.immi.gov.bd/" TargetMode="External"/><Relationship Id="rId36" Type="http://schemas.openxmlformats.org/officeDocument/2006/relationships/hyperlink" Target="https://probashi.gov.bd/" TargetMode="External"/><Relationship Id="rId37" Type="http://schemas.openxmlformats.org/officeDocument/2006/relationships/hyperlink" Target="https://bmet.gov.bd/" TargetMode="External"/><Relationship Id="rId38" Type="http://schemas.openxmlformats.org/officeDocument/2006/relationships/hyperlink" Target="https://portal.wewb.gov.bd/" TargetMode="External"/><Relationship Id="rId39" Type="http://schemas.openxmlformats.org/officeDocument/2006/relationships/hyperlink" Target="https://www.amiprobashi.com/bmet-registration" TargetMode="External"/><Relationship Id="rId40" Type="http://schemas.openxmlformats.org/officeDocument/2006/relationships/hyperlink" Target="https://amiprobashi.com/download-cards-certificate" TargetMode="External"/><Relationship Id="rId41" Type="http://schemas.openxmlformats.org/officeDocument/2006/relationships/image" Target="media/image2.png"/><Relationship Id="rId42" Type="http://schemas.openxmlformats.org/officeDocument/2006/relationships/hyperlink" Target="https://bsp.brta.gov.bd/register?lan=en" TargetMode="External"/><Relationship Id="rId43" Type="http://schemas.openxmlformats.org/officeDocument/2006/relationships/hyperlink" Target="https://bsp.brta.gov.bd/login" TargetMode="External"/><Relationship Id="rId44" Type="http://schemas.openxmlformats.org/officeDocument/2006/relationships/hyperlink" Target="https://bsp.brta.gov.bd/?lan=en" TargetMode="External"/><Relationship Id="rId45" Type="http://schemas.openxmlformats.org/officeDocument/2006/relationships/hyperlink" Target="https://bsp.brta.gov.bd/fees;lan=en?lan=en" TargetMode="External"/><Relationship Id="rId46" Type="http://schemas.openxmlformats.org/officeDocument/2006/relationships/hyperlink" Target="https://bsp.brta.gov.bd/qr/qrScanner?lan=en" TargetMode="External"/><Relationship Id="rId47" Type="http://schemas.openxmlformats.org/officeDocument/2006/relationships/hyperlink" Target="https://bsp.brta.gov.bd/registeredVehicleFeesIndex?lan=en" TargetMode="External"/><Relationship Id="rId48" Type="http://schemas.openxmlformats.org/officeDocument/2006/relationships/hyperlink" Target="https://mvtax.brta.gov.bd/" TargetMode="External"/><Relationship Id="rId49" Type="http://schemas.openxmlformats.org/officeDocument/2006/relationships/hyperlink" Target="https://bsp.brta.gov.bd/ownershipTransfer?lan=bn" TargetMode="External"/><Relationship Id="rId50" Type="http://schemas.openxmlformats.org/officeDocument/2006/relationships/hyperlink" Target="https://bsp.brta.gov.bd/ownershipTransfer" TargetMode="External"/><Relationship Id="rId51" Type="http://schemas.openxmlformats.org/officeDocument/2006/relationships/hyperlink" Target="https://bsp.brta.gov.bd/registeredVehicleFeesIndex" TargetMode="External"/><Relationship Id="rId52" Type="http://schemas.openxmlformats.org/officeDocument/2006/relationships/hyperlink" Target="https://bsp.brta.gov.bd/fitnessTaxToken" TargetMode="External"/><Relationship Id="rId53" Type="http://schemas.openxmlformats.org/officeDocument/2006/relationships/hyperlink" Target="https://bsp.brta.gov.bd/vfc/?lan=en" TargetMode="External"/><Relationship Id="rId54" Type="http://schemas.openxmlformats.org/officeDocument/2006/relationships/hyperlink" Target="https://bsp.brta.gov.bd/" TargetMode="External"/><Relationship Id="rId55" Type="http://schemas.openxmlformats.org/officeDocument/2006/relationships/hyperlink" Target="https://www.grs.gov.bd/complainWithoutLogin.do" TargetMode="External"/><Relationship Id="rId56" Type="http://schemas.openxmlformats.org/officeDocument/2006/relationships/hyperlink" Target="https://brta.gov.bd/" TargetMode="External"/><Relationship Id="rId57" Type="http://schemas.openxmlformats.org/officeDocument/2006/relationships/hyperlink" Target="https://secure.incometax.gov.bd/TINHome" TargetMode="External"/><Relationship Id="rId58" Type="http://schemas.openxmlformats.org/officeDocument/2006/relationships/hyperlink" Target="https://etaxnbr.gov.bd/" TargetMode="External"/><Relationship Id="rId59" Type="http://schemas.openxmlformats.org/officeDocument/2006/relationships/hyperlink" Target="https://nbr.gov.bd/" TargetMode="External"/><Relationship Id="rId60" Type="http://schemas.openxmlformats.org/officeDocument/2006/relationships/hyperlink" Target="https://nbr.gov.bd/all-eservices/eng" TargetMode="External"/><Relationship Id="rId61" Type="http://schemas.openxmlformats.org/officeDocument/2006/relationships/hyperlink" Target="https://nbr.gov.bd/all-faq/eng" TargetMode="External"/><Relationship Id="rId62" Type="http://schemas.openxmlformats.org/officeDocument/2006/relationships/hyperlink" Target="https://archive.etaxnbr.gov.bd/" TargetMode="External"/><Relationship Id="rId63" Type="http://schemas.openxmlformats.org/officeDocument/2006/relationships/hyperlink" Target="https://nbr.gov.bd/uploads/publications/FAQ_e-Return.pdf" TargetMode="External"/><Relationship Id="rId64" Type="http://schemas.openxmlformats.org/officeDocument/2006/relationships/hyperlink" Target="https://nbr.gov.bd/form/income-tax/eng" TargetMode="External"/><Relationship Id="rId65" Type="http://schemas.openxmlformats.org/officeDocument/2006/relationships/hyperlink" Target="https://www.achallan.gov.bd/acs/v2/general/home" TargetMode="External"/><Relationship Id="rId66" Type="http://schemas.openxmlformats.org/officeDocument/2006/relationships/hyperlink" Target="https://www.achallan.gov.bd/acs/v2/general/challan-payment?id=2" TargetMode="External"/><Relationship Id="rId67" Type="http://schemas.openxmlformats.org/officeDocument/2006/relationships/hyperlink" Target="https://www.achallan.gov.bd/acs/v2/general/user-manual" TargetMode="External"/><Relationship Id="rId68" Type="http://schemas.openxmlformats.org/officeDocument/2006/relationships/hyperlink" Target="https://nbr.gov.bd/uploads/news-scroller/Instructions_of_e-Payment1.pdf" TargetMode="External"/><Relationship Id="rId69" Type="http://schemas.openxmlformats.org/officeDocument/2006/relationships/hyperlink" Target="https://vat.gov.bd/" TargetMode="External"/><Relationship Id="rId70" Type="http://schemas.openxmlformats.org/officeDocument/2006/relationships/hyperlink" Target="https://nbr.gov.bd/taxtypes/vat-compliance-guides/details/6/eng" TargetMode="External"/><Relationship Id="rId71" Type="http://schemas.openxmlformats.org/officeDocument/2006/relationships/hyperlink" Target="https://nbr.gov.bd/fourteen-digit-bin-search/eng" TargetMode="External"/><Relationship Id="rId72" Type="http://schemas.openxmlformats.org/officeDocument/2006/relationships/hyperlink" Target="https://nbr.portal.gov.bd/pages/static-pages/6922e10d933eb65569e29e2e" TargetMode="External"/><Relationship Id="rId73" Type="http://schemas.openxmlformats.org/officeDocument/2006/relationships/hyperlink" Target="https://roc.gov.bd/" TargetMode="External"/><Relationship Id="rId74" Type="http://schemas.openxmlformats.org/officeDocument/2006/relationships/hyperlink" Target="https://banglabiz.gov.bd/business-starter-package" TargetMode="External"/><Relationship Id="rId75" Type="http://schemas.openxmlformats.org/officeDocument/2006/relationships/hyperlink" Target="https://bidaquickserv.org/articles/available-services" TargetMode="External"/><Relationship Id="rId76" Type="http://schemas.openxmlformats.org/officeDocument/2006/relationships/hyperlink" Target="https://investbangladesh.gov.bd/faq" TargetMode="External"/><Relationship Id="rId77" Type="http://schemas.openxmlformats.org/officeDocument/2006/relationships/hyperlink" Target="https://www.etradelicense.gov.bd/DefaultEng" TargetMode="External"/><Relationship Id="rId78" Type="http://schemas.openxmlformats.org/officeDocument/2006/relationships/hyperlink" Target="https://dncc.gov.bd/pages/static-pages/6922e06d933eb65569e27049" TargetMode="External"/><Relationship Id="rId79" Type="http://schemas.openxmlformats.org/officeDocument/2006/relationships/hyperlink" Target="https://dscc.gov.bd/pages/static-pages/6922dba2933eb65569e0b707" TargetMode="External"/><Relationship Id="rId80" Type="http://schemas.openxmlformats.org/officeDocument/2006/relationships/hyperlink" Target="https://olm.ccie.gov.bd/" TargetMode="External"/><Relationship Id="rId81" Type="http://schemas.openxmlformats.org/officeDocument/2006/relationships/hyperlink" Target="https://onestop.fireservice.gov.bd/" TargetMode="External"/><Relationship Id="rId82" Type="http://schemas.openxmlformats.org/officeDocument/2006/relationships/hyperlink" Target="https://ecc-beta.doe.gov.bd/faq" TargetMode="External"/><Relationship Id="rId83" Type="http://schemas.openxmlformats.org/officeDocument/2006/relationships/hyperlink" Target="https://www.bmdc.org.bd/" TargetMode="External"/><Relationship Id="rId84" Type="http://schemas.openxmlformats.org/officeDocument/2006/relationships/hyperlink" Target="https://bnmc.gov.bd/" TargetMode="External"/><Relationship Id="rId85" Type="http://schemas.openxmlformats.org/officeDocument/2006/relationships/hyperlink" Target="https://pcb.gov.bd/" TargetMode="External"/><Relationship Id="rId86" Type="http://schemas.openxmlformats.org/officeDocument/2006/relationships/hyperlink" Target="https://pcbapps.com.bd/support" TargetMode="External"/><Relationship Id="rId87" Type="http://schemas.openxmlformats.org/officeDocument/2006/relationships/hyperlink" Target="https://www.barcouncil.gov.bd/" TargetMode="External"/><Relationship Id="rId88" Type="http://schemas.openxmlformats.org/officeDocument/2006/relationships/hyperlink" Target="https://www.iebbd.org/member/registration.jsp" TargetMode="External"/><Relationship Id="rId89" Type="http://schemas.openxmlformats.org/officeDocument/2006/relationships/hyperlink" Target="https://www.icab.org.bd/members" TargetMode="External"/><Relationship Id="rId90" Type="http://schemas.openxmlformats.org/officeDocument/2006/relationships/hyperlink" Target="https://smef.gov.bd/" TargetMode="External"/><Relationship Id="rId91" Type="http://schemas.openxmlformats.org/officeDocument/2006/relationships/hyperlink" Target="https://services.smef.gov.bd/" TargetMode="External"/><Relationship Id="rId92" Type="http://schemas.openxmlformats.org/officeDocument/2006/relationships/hyperlink" Target="https://bds.smef.gov.bd/information-centre-details/11" TargetMode="External"/><Relationship Id="rId93" Type="http://schemas.openxmlformats.org/officeDocument/2006/relationships/hyperlink" Target="https://bscic.gov.bd/" TargetMode="External"/><Relationship Id="rId94" Type="http://schemas.openxmlformats.org/officeDocument/2006/relationships/hyperlink" Target="https://investbangladesh.gov.bd/domestic-projects" TargetMode="External"/><Relationship Id="rId95" Type="http://schemas.openxmlformats.org/officeDocument/2006/relationships/hyperlink" Target="https://www.bb.org.bd/feidportal/branch_liaison_office.php" TargetMode="External"/><Relationship Id="rId96" Type="http://schemas.openxmlformats.org/officeDocument/2006/relationships/hyperlink" Target="https://www.etradelicense.gov.bd/ULicVerifyEng" TargetMode="External"/><Relationship Id="rId97" Type="http://schemas.openxmlformats.org/officeDocument/2006/relationships/hyperlink" Target="https://dscc.gov.bd/pages/internal-eservices/%E0%A6%87-%E0%A6%9F%E0%A7%8D%E0%A6%B0%E0%A7%87%E0%A6%A1-%E0%A6%B2%E0%A6%BE%E0%A6%87%E0%A6%B8%E0%A7%87%E0%A6%A8%E0%A7%8D%E0%A6%B8-11a566-6922d96fdbfbab28ce04c950" TargetMode="External"/><Relationship Id="rId98" Type="http://schemas.openxmlformats.org/officeDocument/2006/relationships/hyperlink" Target="https://olm.ccie.gov.bd/search/certificate" TargetMode="External"/><Relationship Id="rId99" Type="http://schemas.openxmlformats.org/officeDocument/2006/relationships/hyperlink" Target="https://banglabiz.gov.bd/search" TargetMode="External"/><Relationship Id="rId100" Type="http://schemas.openxmlformats.org/officeDocument/2006/relationships/image" Target="media/image3.png"/><Relationship Id="rId101" Type="http://schemas.openxmlformats.org/officeDocument/2006/relationships/hyperlink" Target="https://bangladesh.gov.bd/" TargetMode="External"/><Relationship Id="rId102" Type="http://schemas.openxmlformats.org/officeDocument/2006/relationships/hyperlink" Target="https://bangladesh.gov.bd/pages/np-services" TargetMode="External"/><Relationship Id="rId103" Type="http://schemas.openxmlformats.org/officeDocument/2006/relationships/hyperlink" Target="https://www.mygov.bd/services" TargetMode="External"/><Relationship Id="rId104" Type="http://schemas.openxmlformats.org/officeDocument/2006/relationships/hyperlink" Target="https://bangladesh.gov.bd/views/ministry-and-directorate-list" TargetMode="External"/><Relationship Id="rId105" Type="http://schemas.openxmlformats.org/officeDocument/2006/relationships/hyperlink" Target="https://www.grs.gov.bd/services.do" TargetMode="External"/><Relationship Id="rId106" Type="http://schemas.openxmlformats.org/officeDocument/2006/relationships/hyperlink" Target="https://www.mygov.bd/" TargetMode="External"/><Relationship Id="rId107" Type="http://schemas.openxmlformats.org/officeDocument/2006/relationships/hyperlink" Target="https://banglabiz.gov.bd/about" TargetMode="External"/><Relationship Id="rId108" Type="http://schemas.openxmlformats.org/officeDocument/2006/relationships/hyperlink" Target="https://bidaquickserv.org/articles/one-stop-service" TargetMode="External"/><Relationship Id="rId109" Type="http://schemas.openxmlformats.org/officeDocument/2006/relationships/hyperlink" Target="https://www.grs.gov.bd/" TargetMode="External"/><Relationship Id="rId110" Type="http://schemas.openxmlformats.org/officeDocument/2006/relationships/hyperlink" Target="https://www.grs.gov.bd/login?a=0" TargetMode="External"/><Relationship Id="rId111" Type="http://schemas.openxmlformats.org/officeDocument/2006/relationships/hyperlink" Target="https://www.grs.gov.bd/assets/grs_guideline.pdf" TargetMode="External"/><Relationship Id="rId112" Type="http://schemas.openxmlformats.org/officeDocument/2006/relationships/hyperlink" Target="https://www.grs.gov.bd/assets/grs_user_manual.pdf" TargetMode="External"/><Relationship Id="rId113" Type="http://schemas.openxmlformats.org/officeDocument/2006/relationships/hyperlink" Target="https://bangladesh.gov.bd/pages/static-pages/69a55ba386514399668e4e89" TargetMode="External"/><Relationship Id="rId114" Type="http://schemas.openxmlformats.org/officeDocument/2006/relationships/hyperlink" Target="https://ddm.gov.bd/" TargetMode="External"/><Relationship Id="rId115" Type="http://schemas.openxmlformats.org/officeDocument/2006/relationships/hyperlink" Target="https://rapid.ddm.gov.bd/" TargetMode="External"/><Relationship Id="rId116" Type="http://schemas.openxmlformats.org/officeDocument/2006/relationships/hyperlink" Target="https://www.bmd.gov.bd/" TargetMode="External"/><Relationship Id="rId117" Type="http://schemas.openxmlformats.org/officeDocument/2006/relationships/hyperlink" Target="https://ffwc.gov.bd/" TargetMode="External"/><Relationship Id="rId118" Type="http://schemas.openxmlformats.org/officeDocument/2006/relationships/hyperlink" Target="https://fireservice.gov.bd/" TargetMode="External"/><Relationship Id="rId119" Type="http://schemas.openxmlformats.org/officeDocument/2006/relationships/image" Target="media/image4.png"/><Relationship Id="rId1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